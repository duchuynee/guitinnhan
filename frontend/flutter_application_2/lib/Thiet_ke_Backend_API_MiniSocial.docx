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C0E15" w14:textId="77777777" w:rsidR="00C753DB" w:rsidRDefault="00C753DB">
      <w:pPr>
        <w:spacing w:after="80" w:line="360" w:lineRule="auto"/>
        <w:jc w:val="both"/>
      </w:pPr>
    </w:p>
    <w:p w14:paraId="555501C3" w14:textId="77777777" w:rsidR="00C753DB" w:rsidRDefault="00C753DB">
      <w:pPr>
        <w:spacing w:after="80" w:line="360" w:lineRule="auto"/>
        <w:jc w:val="both"/>
      </w:pPr>
    </w:p>
    <w:p w14:paraId="39317047" w14:textId="77777777" w:rsidR="00C753DB" w:rsidRDefault="004A0AE9">
      <w:pPr>
        <w:spacing w:line="360" w:lineRule="auto"/>
        <w:jc w:val="center"/>
      </w:pPr>
      <w:r>
        <w:rPr>
          <w:rFonts w:ascii="Times New Roman" w:hAnsi="Times New Roman"/>
          <w:b/>
          <w:color w:val="000000"/>
          <w:sz w:val="36"/>
        </w:rPr>
        <w:t>TÀI LI</w:t>
      </w:r>
      <w:r>
        <w:rPr>
          <w:rFonts w:ascii="Times New Roman" w:hAnsi="Times New Roman"/>
          <w:b/>
          <w:color w:val="000000"/>
          <w:sz w:val="36"/>
        </w:rPr>
        <w:t>Ệ</w:t>
      </w:r>
      <w:r>
        <w:rPr>
          <w:rFonts w:ascii="Times New Roman" w:hAnsi="Times New Roman"/>
          <w:b/>
          <w:color w:val="000000"/>
          <w:sz w:val="36"/>
        </w:rPr>
        <w:t>U THI</w:t>
      </w:r>
      <w:r>
        <w:rPr>
          <w:rFonts w:ascii="Times New Roman" w:hAnsi="Times New Roman"/>
          <w:b/>
          <w:color w:val="000000"/>
          <w:sz w:val="36"/>
        </w:rPr>
        <w:t>Ế</w:t>
      </w:r>
      <w:r>
        <w:rPr>
          <w:rFonts w:ascii="Times New Roman" w:hAnsi="Times New Roman"/>
          <w:b/>
          <w:color w:val="000000"/>
          <w:sz w:val="36"/>
        </w:rPr>
        <w:t>T K</w:t>
      </w:r>
      <w:r>
        <w:rPr>
          <w:rFonts w:ascii="Times New Roman" w:hAnsi="Times New Roman"/>
          <w:b/>
          <w:color w:val="000000"/>
          <w:sz w:val="36"/>
        </w:rPr>
        <w:t>Ế</w:t>
      </w:r>
      <w:r>
        <w:rPr>
          <w:rFonts w:ascii="Times New Roman" w:hAnsi="Times New Roman"/>
          <w:b/>
          <w:color w:val="000000"/>
          <w:sz w:val="36"/>
        </w:rPr>
        <w:t xml:space="preserve"> BACKEND</w:t>
      </w:r>
    </w:p>
    <w:p w14:paraId="38AD36D9" w14:textId="77777777" w:rsidR="00C753DB" w:rsidRDefault="004A0AE9">
      <w:pPr>
        <w:spacing w:line="360" w:lineRule="auto"/>
        <w:jc w:val="center"/>
      </w:pPr>
      <w:r>
        <w:rPr>
          <w:rFonts w:ascii="Times New Roman" w:hAnsi="Times New Roman"/>
          <w:b/>
          <w:color w:val="000000"/>
          <w:sz w:val="30"/>
        </w:rPr>
        <w:t>API / FUNCTION SPECIFICATION</w:t>
      </w:r>
    </w:p>
    <w:p w14:paraId="681E019D" w14:textId="77777777" w:rsidR="00C753DB" w:rsidRDefault="00C753DB">
      <w:pPr>
        <w:spacing w:after="80" w:line="360" w:lineRule="auto"/>
        <w:jc w:val="both"/>
      </w:pPr>
    </w:p>
    <w:p w14:paraId="6230DB9E" w14:textId="77777777" w:rsidR="00C753DB" w:rsidRDefault="004A0AE9">
      <w:pPr>
        <w:spacing w:line="360" w:lineRule="auto"/>
        <w:jc w:val="center"/>
      </w:pP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ng: Mini Social Network</w:t>
      </w:r>
    </w:p>
    <w:p w14:paraId="076638B5" w14:textId="77777777" w:rsidR="00C753DB" w:rsidRDefault="004A0AE9">
      <w:pPr>
        <w:spacing w:line="360" w:lineRule="auto"/>
        <w:jc w:val="center"/>
      </w:pPr>
      <w:r>
        <w:rPr>
          <w:rFonts w:ascii="Times New Roman" w:hAnsi="Times New Roman"/>
          <w:color w:val="000000"/>
          <w:sz w:val="26"/>
        </w:rPr>
        <w:t>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ng: Flutter (Dart) — RESTful API</w:t>
      </w:r>
    </w:p>
    <w:p w14:paraId="59F27023" w14:textId="3B3AF4F9" w:rsidR="00C753DB" w:rsidRDefault="004A0AE9" w:rsidP="004A0AE9">
      <w:r>
        <w:rPr>
          <w:rFonts w:ascii="Times New Roman" w:hAnsi="Times New Roman"/>
          <w:b/>
          <w:color w:val="000000"/>
          <w:sz w:val="30"/>
        </w:rPr>
        <w:t>PH</w:t>
      </w:r>
      <w:r>
        <w:rPr>
          <w:rFonts w:ascii="Times New Roman" w:hAnsi="Times New Roman"/>
          <w:b/>
          <w:color w:val="000000"/>
          <w:sz w:val="30"/>
        </w:rPr>
        <w:t>Ầ</w:t>
      </w:r>
      <w:r>
        <w:rPr>
          <w:rFonts w:ascii="Times New Roman" w:hAnsi="Times New Roman"/>
          <w:b/>
          <w:color w:val="000000"/>
          <w:sz w:val="30"/>
        </w:rPr>
        <w:t>N I. DANH SÁCH API/FUNCTION CHÍNH</w:t>
      </w:r>
    </w:p>
    <w:p w14:paraId="44C4DF2F" w14:textId="77777777" w:rsidR="00C753DB" w:rsidRDefault="004A0AE9">
      <w:pPr>
        <w:spacing w:after="80" w:line="360" w:lineRule="auto"/>
        <w:jc w:val="both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đây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kê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các API/Function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ng Mini </w:t>
      </w:r>
      <w:r>
        <w:rPr>
          <w:rFonts w:ascii="Times New Roman" w:hAnsi="Times New Roman"/>
          <w:color w:val="000000"/>
          <w:sz w:val="26"/>
        </w:rPr>
        <w:t>Social Network, bao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tên, phương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HTTP,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n,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đích và các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n tương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chúng.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9"/>
        <w:gridCol w:w="1882"/>
        <w:gridCol w:w="1081"/>
        <w:gridCol w:w="2954"/>
        <w:gridCol w:w="890"/>
        <w:gridCol w:w="1831"/>
      </w:tblGrid>
      <w:tr w:rsidR="00C753DB" w14:paraId="497671D5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B2DA33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STT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69C559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Tên Function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C4B39C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2B3E10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F8D636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đích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3EACC2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</w:tr>
      <w:tr w:rsidR="00C753DB" w14:paraId="491E8449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F9CCA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2DC99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login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9B56E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62E7B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/api/auth/login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5F351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Xác th</w:t>
            </w:r>
            <w:r>
              <w:rPr>
                <w:rFonts w:ascii="Times New Roman" w:hAnsi="Times New Roman"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color w:val="000000"/>
                <w:sz w:val="26"/>
              </w:rPr>
              <w:t>c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dùng, tr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</w:t>
            </w:r>
            <w:r>
              <w:rPr>
                <w:rFonts w:ascii="Times New Roman" w:hAnsi="Times New Roman"/>
                <w:color w:val="000000"/>
                <w:sz w:val="26"/>
              </w:rPr>
              <w:t>ề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token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855BC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LoginScreen</w:t>
            </w:r>
          </w:p>
        </w:tc>
      </w:tr>
      <w:tr w:rsidR="00C753DB" w14:paraId="3762918F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C5B7B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24CC9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register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CA1ED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0DF15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/api/auth/register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F0DBF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o tài kho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m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337D8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SignupScreen</w:t>
            </w:r>
          </w:p>
        </w:tc>
      </w:tr>
      <w:tr w:rsidR="00C753DB" w14:paraId="7B6A67E1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76F0A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FBA22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logout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89217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D6988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/api/auth/logout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A6E80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y phiên đăng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 hi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215FF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ProfileScreen</w:t>
            </w:r>
          </w:p>
        </w:tc>
      </w:tr>
      <w:tr w:rsidR="00C753DB" w14:paraId="67B77E82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201FF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764E7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forgotPassword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AD3D5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17141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/api/auth/forgot-password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6A75E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</w:t>
            </w:r>
            <w:r>
              <w:rPr>
                <w:rFonts w:ascii="Times New Roman" w:hAnsi="Times New Roman"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color w:val="000000"/>
                <w:sz w:val="26"/>
              </w:rPr>
              <w:t>i email đ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t l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m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t kh</w:t>
            </w:r>
            <w:r>
              <w:rPr>
                <w:rFonts w:ascii="Times New Roman" w:hAnsi="Times New Roman"/>
                <w:color w:val="000000"/>
                <w:sz w:val="26"/>
              </w:rPr>
              <w:t>ẩ</w:t>
            </w:r>
            <w:r>
              <w:rPr>
                <w:rFonts w:ascii="Times New Roman" w:hAnsi="Times New Roman"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39AD3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LoginScreen</w:t>
            </w:r>
          </w:p>
        </w:tc>
      </w:tr>
      <w:tr w:rsidR="00C753DB" w14:paraId="2C99E601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7D256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10DB0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getUserProfile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AE6F2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A46E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/api/users/{userId}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F57A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y thông tin h</w:t>
            </w:r>
            <w:r>
              <w:rPr>
                <w:rFonts w:ascii="Times New Roman" w:hAnsi="Times New Roman"/>
                <w:color w:val="000000"/>
                <w:sz w:val="26"/>
              </w:rPr>
              <w:t>ồ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sơ cá nhân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C2509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ProfileScreen</w:t>
            </w:r>
          </w:p>
        </w:tc>
      </w:tr>
      <w:tr w:rsidR="00C753DB" w14:paraId="15D3C71B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197C9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CDB0F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updateUserProfile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0A636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PUT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9402F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/api/users/{userId}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429F6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t thông tin h</w:t>
            </w:r>
            <w:r>
              <w:rPr>
                <w:rFonts w:ascii="Times New Roman" w:hAnsi="Times New Roman"/>
                <w:color w:val="000000"/>
                <w:sz w:val="26"/>
              </w:rPr>
              <w:t>ồ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sơ cá nhân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B602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ProfileScreen</w:t>
            </w:r>
          </w:p>
        </w:tc>
      </w:tr>
      <w:tr w:rsidR="00C753DB" w14:paraId="153E692E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8A069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C8A8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followUser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CB409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7AFCF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/api/users/{userId}/follow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47441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Theo dõi m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t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0C986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ProfileScreen</w:t>
            </w:r>
          </w:p>
        </w:tc>
      </w:tr>
      <w:tr w:rsidR="00C753DB" w14:paraId="0A56F701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55CD1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A8E2B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unfollowUser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0DFFC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DELETE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197A2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/api/users/{userId}/follow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714C9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color w:val="000000"/>
                <w:sz w:val="26"/>
              </w:rPr>
              <w:t>ỏ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theo dõi </w:t>
            </w: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m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t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933B4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ProfileScreen</w:t>
            </w:r>
          </w:p>
        </w:tc>
      </w:tr>
      <w:tr w:rsidR="00C753DB" w14:paraId="3C6D24BB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4EA8E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B32B1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getFeed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89FF6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17123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22AA0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y danh sách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(news feed)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E2F8B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HomeScreen</w:t>
            </w:r>
          </w:p>
        </w:tc>
      </w:tr>
      <w:tr w:rsidR="00C753DB" w14:paraId="7513E482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26EB0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1273B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searchPosts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EEBC2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B406B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/api/posts/search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738F2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Tìm ki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m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theo t</w:t>
            </w:r>
            <w:r>
              <w:rPr>
                <w:rFonts w:ascii="Times New Roman" w:hAnsi="Times New Roman"/>
                <w:color w:val="000000"/>
                <w:sz w:val="26"/>
              </w:rPr>
              <w:t>ừ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khóa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8774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HomeScreen</w:t>
            </w:r>
          </w:p>
        </w:tc>
      </w:tr>
      <w:tr w:rsidR="00C753DB" w14:paraId="5942EAC6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323EA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11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9A1DA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createPost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71589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60F55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206C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o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m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BB65F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CreatePostScreen</w:t>
            </w:r>
          </w:p>
        </w:tc>
      </w:tr>
      <w:tr w:rsidR="00C753DB" w14:paraId="43402AD9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35A36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CB128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deletePost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92394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DELETE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AC452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/api/posts/{postId}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E5429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Xóa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38131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HomeScreen, ProfileScreen</w:t>
            </w:r>
          </w:p>
        </w:tc>
      </w:tr>
      <w:tr w:rsidR="00C753DB" w14:paraId="280EB5CD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B89F1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13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BC5AD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likePost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F7003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D02AB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/api/posts/{postId}/like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03045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Thích m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t bài </w:t>
            </w: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CB873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PostCard (HomeScreen)</w:t>
            </w:r>
          </w:p>
        </w:tc>
      </w:tr>
      <w:tr w:rsidR="00C753DB" w14:paraId="3BD50385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61402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14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E616D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unlikePost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0722A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DELETE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CA284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/api/posts/{postId}/like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77248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color w:val="000000"/>
                <w:sz w:val="26"/>
              </w:rPr>
              <w:t>ỏ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thích m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t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C1EE0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PostCard (HomeScreen)</w:t>
            </w:r>
          </w:p>
        </w:tc>
      </w:tr>
      <w:tr w:rsidR="00C753DB" w14:paraId="44F4B803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F4C6A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15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75DD7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getComments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BF091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CD44F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/api/posts/{postId}/comments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DAE69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y danh sách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CCC6D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PostCard</w:t>
            </w:r>
          </w:p>
        </w:tc>
      </w:tr>
      <w:tr w:rsidR="00C753DB" w14:paraId="148456C5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4434B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16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A814D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createComment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3488C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6EDEE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/api/posts/{postId}/comments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6A3AB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Thêm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 vào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5C7F1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PostCard</w:t>
            </w:r>
          </w:p>
        </w:tc>
      </w:tr>
      <w:tr w:rsidR="00C753DB" w14:paraId="5A6DEF77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018CF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8AECC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getStories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AA557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9DF23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/api/stories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626AD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y danh sách story còn h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n hi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>n th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AAB1A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HomeScreen</w:t>
            </w:r>
          </w:p>
        </w:tc>
      </w:tr>
      <w:tr w:rsidR="00C753DB" w14:paraId="4626E57D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8890F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18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2EC47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uploadMedia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34474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9E2E4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/api/media/upload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63363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Upload 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nh </w:t>
            </w: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ho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video lên server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23815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CreatePostScreen</w:t>
            </w:r>
          </w:p>
        </w:tc>
      </w:tr>
      <w:tr w:rsidR="00C753DB" w14:paraId="78E6F303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3ECD4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19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568AC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getSavedPosts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1656D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0E8DE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/api/users/{userId}/saved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66FDA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y danh sách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đã lưu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1D0F7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ProfileScreen (Tab Lưu)</w:t>
            </w:r>
          </w:p>
        </w:tc>
      </w:tr>
      <w:tr w:rsidR="00C753DB" w14:paraId="71C1D8FC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5AF6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20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27D3D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savePost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F5F65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F8DD7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/api/posts/{postId}/save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5436D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Lưu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vào danh sách cá nhân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C849B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PostCard (BottomSheet)</w:t>
            </w:r>
          </w:p>
        </w:tc>
      </w:tr>
      <w:tr w:rsidR="00C753DB" w14:paraId="786EFA98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AE292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6E269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unsavePost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CA819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DELETE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DB1DF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/api/posts/{postId}/save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19032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color w:val="000000"/>
                <w:sz w:val="26"/>
              </w:rPr>
              <w:t>ỏ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lưu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đã lưu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9A4C5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ProfileScreen (Tab Lưu)</w:t>
            </w:r>
          </w:p>
        </w:tc>
      </w:tr>
      <w:tr w:rsidR="00C753DB" w14:paraId="0B3F7201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908F6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22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D9675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getNotifications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5D313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35096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/api/notifications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B798A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y danh sách thông báo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i </w:t>
            </w: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dùng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671FE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MainWrapper (Tab Alerts)</w:t>
            </w:r>
          </w:p>
        </w:tc>
      </w:tr>
      <w:tr w:rsidR="00C753DB" w14:paraId="2F5778FD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0553B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23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69C55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reportPost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C53C8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AEF1C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/api/posts/{postId}/report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7E8C7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Báo cáo n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i dung vi ph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DF0F3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PostCard (BottomSheet)</w:t>
            </w:r>
          </w:p>
        </w:tc>
      </w:tr>
    </w:tbl>
    <w:p w14:paraId="49C94ABD" w14:textId="77777777" w:rsidR="00C753DB" w:rsidRDefault="00C753DB">
      <w:pPr>
        <w:spacing w:after="80"/>
      </w:pPr>
    </w:p>
    <w:p w14:paraId="4A4523C7" w14:textId="77777777" w:rsidR="00C753DB" w:rsidRDefault="004A0AE9">
      <w:r>
        <w:br w:type="page"/>
      </w:r>
    </w:p>
    <w:p w14:paraId="597A7171" w14:textId="77777777" w:rsidR="00C753DB" w:rsidRDefault="004A0AE9">
      <w:pPr>
        <w:spacing w:before="280" w:after="120" w:line="360" w:lineRule="auto"/>
      </w:pPr>
      <w:r>
        <w:rPr>
          <w:rFonts w:ascii="Times New Roman" w:hAnsi="Times New Roman"/>
          <w:b/>
          <w:color w:val="000000"/>
          <w:sz w:val="30"/>
        </w:rPr>
        <w:lastRenderedPageBreak/>
        <w:t>PH</w:t>
      </w:r>
      <w:r>
        <w:rPr>
          <w:rFonts w:ascii="Times New Roman" w:hAnsi="Times New Roman"/>
          <w:b/>
          <w:color w:val="000000"/>
          <w:sz w:val="30"/>
        </w:rPr>
        <w:t>Ầ</w:t>
      </w:r>
      <w:r>
        <w:rPr>
          <w:rFonts w:ascii="Times New Roman" w:hAnsi="Times New Roman"/>
          <w:b/>
          <w:color w:val="000000"/>
          <w:sz w:val="30"/>
        </w:rPr>
        <w:t>N II. THI</w:t>
      </w:r>
      <w:r>
        <w:rPr>
          <w:rFonts w:ascii="Times New Roman" w:hAnsi="Times New Roman"/>
          <w:b/>
          <w:color w:val="000000"/>
          <w:sz w:val="30"/>
        </w:rPr>
        <w:t>Ế</w:t>
      </w:r>
      <w:r>
        <w:rPr>
          <w:rFonts w:ascii="Times New Roman" w:hAnsi="Times New Roman"/>
          <w:b/>
          <w:color w:val="000000"/>
          <w:sz w:val="30"/>
        </w:rPr>
        <w:t>T K</w:t>
      </w:r>
      <w:r>
        <w:rPr>
          <w:rFonts w:ascii="Times New Roman" w:hAnsi="Times New Roman"/>
          <w:b/>
          <w:color w:val="000000"/>
          <w:sz w:val="30"/>
        </w:rPr>
        <w:t>Ế</w:t>
      </w:r>
      <w:r>
        <w:rPr>
          <w:rFonts w:ascii="Times New Roman" w:hAnsi="Times New Roman"/>
          <w:b/>
          <w:color w:val="000000"/>
          <w:sz w:val="30"/>
        </w:rPr>
        <w:t xml:space="preserve"> CHI TI</w:t>
      </w:r>
      <w:r>
        <w:rPr>
          <w:rFonts w:ascii="Times New Roman" w:hAnsi="Times New Roman"/>
          <w:b/>
          <w:color w:val="000000"/>
          <w:sz w:val="30"/>
        </w:rPr>
        <w:t>Ế</w:t>
      </w:r>
      <w:r>
        <w:rPr>
          <w:rFonts w:ascii="Times New Roman" w:hAnsi="Times New Roman"/>
          <w:b/>
          <w:color w:val="000000"/>
          <w:sz w:val="30"/>
        </w:rPr>
        <w:t>T T</w:t>
      </w:r>
      <w:r>
        <w:rPr>
          <w:rFonts w:ascii="Times New Roman" w:hAnsi="Times New Roman"/>
          <w:b/>
          <w:color w:val="000000"/>
          <w:sz w:val="30"/>
        </w:rPr>
        <w:t>Ừ</w:t>
      </w:r>
      <w:r>
        <w:rPr>
          <w:rFonts w:ascii="Times New Roman" w:hAnsi="Times New Roman"/>
          <w:b/>
          <w:color w:val="000000"/>
          <w:sz w:val="30"/>
        </w:rPr>
        <w:t>NG API/FUNCTION</w:t>
      </w:r>
    </w:p>
    <w:p w14:paraId="495EE852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8"/>
        </w:rPr>
        <w:t>2.1. Nhóm Authentication (Xác th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>c)</w:t>
      </w:r>
    </w:p>
    <w:p w14:paraId="59037DAF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2.1.1. login — Đăng nh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>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1BDE9EC4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F991F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629AF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</w:tr>
      <w:tr w:rsidR="00C753DB" w14:paraId="43D458E5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7D73D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D0BC4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/api/auth/login</w:t>
            </w:r>
          </w:p>
        </w:tc>
      </w:tr>
      <w:tr w:rsidR="00C753DB" w14:paraId="0953BF75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63264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BF560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Xác th</w:t>
            </w:r>
            <w:r>
              <w:rPr>
                <w:rFonts w:ascii="Times New Roman" w:hAnsi="Times New Roman"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color w:val="000000"/>
                <w:sz w:val="26"/>
              </w:rPr>
              <w:t>c thông tin đăng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(email + m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t kh</w:t>
            </w:r>
            <w:r>
              <w:rPr>
                <w:rFonts w:ascii="Times New Roman" w:hAnsi="Times New Roman"/>
                <w:color w:val="000000"/>
                <w:sz w:val="26"/>
              </w:rPr>
              <w:t>ẩ</w:t>
            </w:r>
            <w:r>
              <w:rPr>
                <w:rFonts w:ascii="Times New Roman" w:hAnsi="Times New Roman"/>
                <w:color w:val="000000"/>
                <w:sz w:val="26"/>
              </w:rPr>
              <w:t>u). Tr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</w:t>
            </w:r>
            <w:r>
              <w:rPr>
                <w:rFonts w:ascii="Times New Roman" w:hAnsi="Times New Roman"/>
                <w:color w:val="000000"/>
                <w:sz w:val="26"/>
              </w:rPr>
              <w:t>ề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</w:rPr>
              <w:t>JWT token dùng cho các request ti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p theo.</w:t>
            </w:r>
          </w:p>
        </w:tc>
      </w:tr>
      <w:tr w:rsidR="00C753DB" w14:paraId="7B7A8089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E4A37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604D1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LoginScreen</w:t>
            </w:r>
          </w:p>
        </w:tc>
      </w:tr>
    </w:tbl>
    <w:p w14:paraId="25A1FA69" w14:textId="77777777" w:rsidR="00C753DB" w:rsidRDefault="00C753DB">
      <w:pPr>
        <w:spacing w:after="40"/>
      </w:pPr>
    </w:p>
    <w:p w14:paraId="521064B0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152"/>
        <w:gridCol w:w="1512"/>
        <w:gridCol w:w="1008"/>
        <w:gridCol w:w="3816"/>
      </w:tblGrid>
      <w:tr w:rsidR="00C753DB" w14:paraId="3244E90F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F385E8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650A8B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525A9A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6A9333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9DC96C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21D50BCD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ADC07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email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BD4AC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Body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EB95C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DED8E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34D4D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Email ho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đi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tho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</w:t>
            </w:r>
          </w:p>
        </w:tc>
      </w:tr>
      <w:tr w:rsidR="00C753DB" w14:paraId="6A62881D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3281F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password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B0363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Body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1DE91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84589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47AA7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t kh</w:t>
            </w:r>
            <w:r>
              <w:rPr>
                <w:rFonts w:ascii="Times New Roman" w:hAnsi="Times New Roman"/>
                <w:color w:val="000000"/>
                <w:sz w:val="26"/>
              </w:rPr>
              <w:t>ẩ</w:t>
            </w:r>
            <w:r>
              <w:rPr>
                <w:rFonts w:ascii="Times New Roman" w:hAnsi="Times New Roman"/>
                <w:color w:val="000000"/>
                <w:sz w:val="26"/>
              </w:rPr>
              <w:t>u (t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i thi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>u 6 ký t</w:t>
            </w:r>
            <w:r>
              <w:rPr>
                <w:rFonts w:ascii="Times New Roman" w:hAnsi="Times New Roman"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color w:val="000000"/>
                <w:sz w:val="26"/>
              </w:rPr>
              <w:t>)</w:t>
            </w:r>
          </w:p>
        </w:tc>
      </w:tr>
    </w:tbl>
    <w:p w14:paraId="610CC349" w14:textId="77777777" w:rsidR="00C753DB" w:rsidRDefault="00C753DB">
      <w:pPr>
        <w:spacing w:after="80"/>
      </w:pPr>
    </w:p>
    <w:p w14:paraId="41AC9FEF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Output </w:t>
      </w:r>
      <w:r>
        <w:rPr>
          <w:rFonts w:ascii="Times New Roman" w:hAnsi="Times New Roman"/>
          <w:b/>
          <w:i/>
          <w:color w:val="000000"/>
          <w:sz w:val="26"/>
        </w:rPr>
        <w:t>(HTTP 200):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2EC012CC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807A8E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EA4E2F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C64E8C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51D8D120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9DEFF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token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0B474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BAF86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 dùng đ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xác th</w:t>
            </w:r>
            <w:r>
              <w:rPr>
                <w:rFonts w:ascii="Times New Roman" w:hAnsi="Times New Roman"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color w:val="000000"/>
                <w:sz w:val="26"/>
              </w:rPr>
              <w:t>c các request</w:t>
            </w:r>
          </w:p>
        </w:tc>
      </w:tr>
      <w:tr w:rsidR="00C753DB" w14:paraId="22654D7E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DB919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user.id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6C327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D8709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nh danh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</w:t>
            </w:r>
          </w:p>
        </w:tc>
      </w:tr>
      <w:tr w:rsidR="00C753DB" w14:paraId="5CE9CF17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5AAA6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user.name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48CE4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040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</w:t>
            </w:r>
            <w:r>
              <w:rPr>
                <w:rFonts w:ascii="Times New Roman" w:hAnsi="Times New Roman"/>
                <w:color w:val="000000"/>
                <w:sz w:val="26"/>
              </w:rPr>
              <w:t>ọ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và tên đ</w:t>
            </w:r>
            <w:r>
              <w:rPr>
                <w:rFonts w:ascii="Times New Roman" w:hAnsi="Times New Roman"/>
                <w:color w:val="000000"/>
                <w:sz w:val="26"/>
              </w:rPr>
              <w:t>ầ</w:t>
            </w:r>
            <w:r>
              <w:rPr>
                <w:rFonts w:ascii="Times New Roman" w:hAnsi="Times New Roman"/>
                <w:color w:val="000000"/>
                <w:sz w:val="26"/>
              </w:rPr>
              <w:t>y đ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</w:p>
        </w:tc>
      </w:tr>
      <w:tr w:rsidR="00C753DB" w14:paraId="514993BE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BA83B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user.email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5AEB1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F9269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a ch</w:t>
            </w:r>
            <w:r>
              <w:rPr>
                <w:rFonts w:ascii="Times New Roman" w:hAnsi="Times New Roman"/>
                <w:color w:val="000000"/>
                <w:sz w:val="26"/>
              </w:rPr>
              <w:t>ỉ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email</w:t>
            </w:r>
          </w:p>
        </w:tc>
      </w:tr>
      <w:tr w:rsidR="00C753DB" w14:paraId="792991F7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5BEA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user.username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601CA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391D6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Tên đăng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p </w:t>
            </w:r>
            <w:r>
              <w:rPr>
                <w:rFonts w:ascii="Times New Roman" w:hAnsi="Times New Roman"/>
                <w:color w:val="000000"/>
                <w:sz w:val="26"/>
              </w:rPr>
              <w:t>(@username)</w:t>
            </w:r>
          </w:p>
        </w:tc>
      </w:tr>
      <w:tr w:rsidR="00C753DB" w14:paraId="413FB1FC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D1AE9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user.avatar_url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24768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E318E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URL 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nh đ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di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</w:t>
            </w:r>
          </w:p>
        </w:tc>
      </w:tr>
    </w:tbl>
    <w:p w14:paraId="439BD661" w14:textId="77777777" w:rsidR="00C753DB" w:rsidRDefault="00C753DB">
      <w:pPr>
        <w:spacing w:after="80"/>
      </w:pPr>
    </w:p>
    <w:p w14:paraId="4C7C2C2B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52B73ACC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lastRenderedPageBreak/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users — SELECT * FROM users WHERE email = ? AND is_active = 1. So sánh password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bcrypt hash. Ghi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phiên đăng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vào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sessions (id, user_id, token_hash, </w:t>
      </w:r>
      <w:r>
        <w:rPr>
          <w:rFonts w:ascii="Times New Roman" w:hAnsi="Times New Roman"/>
          <w:color w:val="000000"/>
          <w:sz w:val="26"/>
        </w:rPr>
        <w:t>expires_at, created_at).</w:t>
      </w:r>
    </w:p>
    <w:p w14:paraId="5A578165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2.1.2. register — Đăng ký tài kho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3F47F2AD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0BDEF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76DEA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</w:tr>
      <w:tr w:rsidR="00C753DB" w14:paraId="45AD4C15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359A0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6408A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/api/auth/register</w:t>
            </w:r>
          </w:p>
        </w:tc>
      </w:tr>
      <w:tr w:rsidR="00C753DB" w14:paraId="29CEDA33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4C91C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824CF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o tài kho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m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i. Ki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>m tra email không trùng, mã hóa m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t kh</w:t>
            </w:r>
            <w:r>
              <w:rPr>
                <w:rFonts w:ascii="Times New Roman" w:hAnsi="Times New Roman"/>
                <w:color w:val="000000"/>
                <w:sz w:val="26"/>
              </w:rPr>
              <w:t>ẩ</w:t>
            </w:r>
            <w:r>
              <w:rPr>
                <w:rFonts w:ascii="Times New Roman" w:hAnsi="Times New Roman"/>
                <w:color w:val="000000"/>
                <w:sz w:val="26"/>
              </w:rPr>
              <w:t>u và lưu vào cơ s</w:t>
            </w:r>
            <w:r>
              <w:rPr>
                <w:rFonts w:ascii="Times New Roman" w:hAnsi="Times New Roman"/>
                <w:color w:val="000000"/>
                <w:sz w:val="26"/>
              </w:rPr>
              <w:t>ở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u.</w:t>
            </w:r>
          </w:p>
        </w:tc>
      </w:tr>
      <w:tr w:rsidR="00C753DB" w14:paraId="627C4C51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959AC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5FFD1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SignupScreen</w:t>
            </w:r>
          </w:p>
        </w:tc>
      </w:tr>
    </w:tbl>
    <w:p w14:paraId="5588A2C8" w14:textId="77777777" w:rsidR="00C753DB" w:rsidRDefault="00C753DB">
      <w:pPr>
        <w:spacing w:after="40"/>
      </w:pPr>
    </w:p>
    <w:p w14:paraId="75D9A6F3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1118"/>
        <w:gridCol w:w="1452"/>
        <w:gridCol w:w="985"/>
        <w:gridCol w:w="3579"/>
      </w:tblGrid>
      <w:tr w:rsidR="00C753DB" w14:paraId="48378538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69F61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7D23AE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CEA313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52FA14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509380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5391C4D8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E888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name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FB4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Body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FEDB8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37DD7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383D3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</w:t>
            </w:r>
            <w:r>
              <w:rPr>
                <w:rFonts w:ascii="Times New Roman" w:hAnsi="Times New Roman"/>
                <w:color w:val="000000"/>
                <w:sz w:val="26"/>
              </w:rPr>
              <w:t>ọ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và tên đ</w:t>
            </w:r>
            <w:r>
              <w:rPr>
                <w:rFonts w:ascii="Times New Roman" w:hAnsi="Times New Roman"/>
                <w:color w:val="000000"/>
                <w:sz w:val="26"/>
              </w:rPr>
              <w:t>ầ</w:t>
            </w:r>
            <w:r>
              <w:rPr>
                <w:rFonts w:ascii="Times New Roman" w:hAnsi="Times New Roman"/>
                <w:color w:val="000000"/>
                <w:sz w:val="26"/>
              </w:rPr>
              <w:t>y đ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</w:t>
            </w:r>
          </w:p>
        </w:tc>
      </w:tr>
      <w:tr w:rsidR="00C753DB" w14:paraId="039C6CC8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39661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email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0E4F1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Body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FD94F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9105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03B0A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a ch</w:t>
            </w:r>
            <w:r>
              <w:rPr>
                <w:rFonts w:ascii="Times New Roman" w:hAnsi="Times New Roman"/>
                <w:color w:val="000000"/>
                <w:sz w:val="26"/>
              </w:rPr>
              <w:t>ỉ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email (ph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i là duy nh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t trong h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ng)</w:t>
            </w:r>
          </w:p>
        </w:tc>
      </w:tr>
      <w:tr w:rsidR="00C753DB" w14:paraId="6E33F75B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05E90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password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C9B07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Body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83E04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F16B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5698E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t kh</w:t>
            </w:r>
            <w:r>
              <w:rPr>
                <w:rFonts w:ascii="Times New Roman" w:hAnsi="Times New Roman"/>
                <w:color w:val="000000"/>
                <w:sz w:val="26"/>
              </w:rPr>
              <w:t>ẩ</w:t>
            </w:r>
            <w:r>
              <w:rPr>
                <w:rFonts w:ascii="Times New Roman" w:hAnsi="Times New Roman"/>
                <w:color w:val="000000"/>
                <w:sz w:val="26"/>
              </w:rPr>
              <w:t>u (t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i thi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>u 6 ký t</w:t>
            </w:r>
            <w:r>
              <w:rPr>
                <w:rFonts w:ascii="Times New Roman" w:hAnsi="Times New Roman"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color w:val="000000"/>
                <w:sz w:val="26"/>
              </w:rPr>
              <w:t>)</w:t>
            </w:r>
          </w:p>
        </w:tc>
      </w:tr>
      <w:tr w:rsidR="00C753DB" w14:paraId="75B56D70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A5556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confirm_password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CAD15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Body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CE174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5EDCE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4C430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Xác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 m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t kh</w:t>
            </w:r>
            <w:r>
              <w:rPr>
                <w:rFonts w:ascii="Times New Roman" w:hAnsi="Times New Roman"/>
                <w:color w:val="000000"/>
                <w:sz w:val="26"/>
              </w:rPr>
              <w:t>ẩ</w:t>
            </w:r>
            <w:r>
              <w:rPr>
                <w:rFonts w:ascii="Times New Roman" w:hAnsi="Times New Roman"/>
                <w:color w:val="000000"/>
                <w:sz w:val="26"/>
              </w:rPr>
              <w:t>u — ph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i kh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p v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 password</w:t>
            </w:r>
          </w:p>
        </w:tc>
      </w:tr>
    </w:tbl>
    <w:p w14:paraId="4C345D78" w14:textId="77777777" w:rsidR="00C753DB" w:rsidRDefault="00C753DB">
      <w:pPr>
        <w:spacing w:after="80"/>
      </w:pPr>
    </w:p>
    <w:p w14:paraId="0FF2A122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201):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1F24999B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1C5557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02C917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E95311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2141B13C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258E7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D7968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B628A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Thông báo thành công: "Đăng ký thành công. Vui lòng đăng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p."</w:t>
            </w:r>
          </w:p>
        </w:tc>
      </w:tr>
      <w:tr w:rsidR="00C753DB" w14:paraId="6A84E271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39113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user.id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56EB6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90FE9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tài kho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 v</w:t>
            </w:r>
            <w:r>
              <w:rPr>
                <w:rFonts w:ascii="Times New Roman" w:hAnsi="Times New Roman"/>
                <w:color w:val="000000"/>
                <w:sz w:val="26"/>
              </w:rPr>
              <w:t>ừ</w:t>
            </w:r>
            <w:r>
              <w:rPr>
                <w:rFonts w:ascii="Times New Roman" w:hAnsi="Times New Roman"/>
                <w:color w:val="000000"/>
                <w:sz w:val="26"/>
              </w:rPr>
              <w:t>a đư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c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o</w:t>
            </w:r>
          </w:p>
        </w:tc>
      </w:tr>
      <w:tr w:rsidR="00C753DB" w14:paraId="57417DEC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EFEA3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user.name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F9C9D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C08F2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</w:t>
            </w:r>
            <w:r>
              <w:rPr>
                <w:rFonts w:ascii="Times New Roman" w:hAnsi="Times New Roman"/>
                <w:color w:val="000000"/>
                <w:sz w:val="26"/>
              </w:rPr>
              <w:t>ọ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và tên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</w:t>
            </w:r>
          </w:p>
        </w:tc>
      </w:tr>
      <w:tr w:rsidR="00C753DB" w14:paraId="24A25893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88B90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user.email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2E0EE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FEFFA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a ch</w:t>
            </w:r>
            <w:r>
              <w:rPr>
                <w:rFonts w:ascii="Times New Roman" w:hAnsi="Times New Roman"/>
                <w:color w:val="000000"/>
                <w:sz w:val="26"/>
              </w:rPr>
              <w:t>ỉ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email đã đăng ký</w:t>
            </w:r>
          </w:p>
        </w:tc>
      </w:tr>
    </w:tbl>
    <w:p w14:paraId="032CCE28" w14:textId="77777777" w:rsidR="00C753DB" w:rsidRDefault="00C753DB">
      <w:pPr>
        <w:spacing w:after="80"/>
      </w:pPr>
    </w:p>
    <w:p w14:paraId="68ED8455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7AFAACBC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users —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SELECT email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users.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không trùng: INSERT INTO users (id, name, email, password_hash, created_at). password_hash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 xml:space="preserve">ng </w:t>
      </w:r>
      <w:r>
        <w:rPr>
          <w:rFonts w:ascii="Times New Roman" w:hAnsi="Times New Roman"/>
          <w:color w:val="000000"/>
          <w:sz w:val="26"/>
        </w:rPr>
        <w:t>bcrypt (cost factor = 12).</w:t>
      </w:r>
    </w:p>
    <w:p w14:paraId="7DC1A2CD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2.1.3. logout — Đăng xu</w:t>
      </w:r>
      <w:r>
        <w:rPr>
          <w:rFonts w:ascii="Times New Roman" w:hAnsi="Times New Roman"/>
          <w:b/>
          <w:color w:val="000000"/>
          <w:sz w:val="26"/>
        </w:rPr>
        <w:t>ấ</w:t>
      </w:r>
      <w:r>
        <w:rPr>
          <w:rFonts w:ascii="Times New Roman" w:hAnsi="Times New Roman"/>
          <w:b/>
          <w:color w:val="000000"/>
          <w:sz w:val="26"/>
        </w:rP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6BBB0073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8F921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E3C9A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</w:tr>
      <w:tr w:rsidR="00C753DB" w14:paraId="1C056B28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D294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F43E4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/api/auth/logout</w:t>
            </w:r>
          </w:p>
        </w:tc>
      </w:tr>
      <w:tr w:rsidR="00C753DB" w14:paraId="75A67BBD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ECA45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6A21F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y phiên đăng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 hi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dùng. Token s</w:t>
            </w:r>
            <w:r>
              <w:rPr>
                <w:rFonts w:ascii="Times New Roman" w:hAnsi="Times New Roman"/>
                <w:color w:val="000000"/>
                <w:sz w:val="26"/>
              </w:rPr>
              <w:t>ẽ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b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vô hi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u hóa và không th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s</w:t>
            </w:r>
            <w:r>
              <w:rPr>
                <w:rFonts w:ascii="Times New Roman" w:hAnsi="Times New Roman"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color w:val="000000"/>
                <w:sz w:val="26"/>
              </w:rPr>
              <w:t>ng l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i.</w:t>
            </w:r>
          </w:p>
        </w:tc>
      </w:tr>
      <w:tr w:rsidR="00C753DB" w14:paraId="69BB5479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E5EE8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FCAE6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ProfileScreen</w:t>
            </w:r>
          </w:p>
        </w:tc>
      </w:tr>
    </w:tbl>
    <w:p w14:paraId="52A4827E" w14:textId="77777777" w:rsidR="00C753DB" w:rsidRDefault="00C753DB">
      <w:pPr>
        <w:spacing w:after="40"/>
      </w:pPr>
    </w:p>
    <w:p w14:paraId="0C2F0221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4383EACE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71641D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1A61E2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2A0188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899481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12C107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2DCDAA07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D3C2B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E0E2A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651A0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A38EA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A5557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phiên đăng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 hi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</w:t>
            </w:r>
          </w:p>
        </w:tc>
      </w:tr>
    </w:tbl>
    <w:p w14:paraId="46008D8F" w14:textId="77777777" w:rsidR="00C753DB" w:rsidRDefault="00C753DB">
      <w:pPr>
        <w:spacing w:after="80"/>
      </w:pPr>
    </w:p>
    <w:p w14:paraId="1E437793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200):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3D3A3F4D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F06F7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CAECEC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F0069B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79648191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9B426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4ED2D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FC4EB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Thông báo: "Đăng xu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t thành công."</w:t>
            </w:r>
          </w:p>
        </w:tc>
      </w:tr>
    </w:tbl>
    <w:p w14:paraId="1FCB95A2" w14:textId="77777777" w:rsidR="00C753DB" w:rsidRDefault="00C753DB">
      <w:pPr>
        <w:spacing w:after="80"/>
      </w:pPr>
    </w:p>
    <w:p w14:paraId="6038285D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657160AF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sessions — </w:t>
      </w:r>
      <w:r>
        <w:rPr>
          <w:rFonts w:ascii="Times New Roman" w:hAnsi="Times New Roman"/>
          <w:color w:val="000000"/>
          <w:sz w:val="26"/>
        </w:rPr>
        <w:t>DELETE FROM sessions WHERE token_hash = ? (hash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token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i).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thêm token vào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blacklisted_tokens (id, token_hash, expired_at)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dùng stateless JWT.</w:t>
      </w:r>
    </w:p>
    <w:p w14:paraId="4996FECD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2.1.4. forgotPassword — Quên m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>t kh</w:t>
      </w:r>
      <w:r>
        <w:rPr>
          <w:rFonts w:ascii="Times New Roman" w:hAnsi="Times New Roman"/>
          <w:b/>
          <w:color w:val="000000"/>
          <w:sz w:val="26"/>
        </w:rPr>
        <w:t>ẩ</w:t>
      </w:r>
      <w:r>
        <w:rPr>
          <w:rFonts w:ascii="Times New Roman" w:hAnsi="Times New Roman"/>
          <w:b/>
          <w:color w:val="000000"/>
          <w:sz w:val="26"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41F86B7E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B9E78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lastRenderedPageBreak/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F3CC7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</w:tr>
      <w:tr w:rsidR="00C753DB" w14:paraId="03BB053A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408E5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A0DFE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/api/auth/forgot-password</w:t>
            </w:r>
          </w:p>
        </w:tc>
      </w:tr>
      <w:tr w:rsidR="00C753DB" w14:paraId="2D82281A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C4472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A8F2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</w:t>
            </w:r>
            <w:r>
              <w:rPr>
                <w:rFonts w:ascii="Times New Roman" w:hAnsi="Times New Roman"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color w:val="000000"/>
                <w:sz w:val="26"/>
              </w:rPr>
              <w:t>i email ch</w:t>
            </w:r>
            <w:r>
              <w:rPr>
                <w:rFonts w:ascii="Times New Roman" w:hAnsi="Times New Roman"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color w:val="000000"/>
                <w:sz w:val="26"/>
              </w:rPr>
              <w:t>a liên k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đ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t l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m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t kh</w:t>
            </w:r>
            <w:r>
              <w:rPr>
                <w:rFonts w:ascii="Times New Roman" w:hAnsi="Times New Roman"/>
                <w:color w:val="000000"/>
                <w:sz w:val="26"/>
              </w:rPr>
              <w:t>ẩ</w:t>
            </w:r>
            <w:r>
              <w:rPr>
                <w:rFonts w:ascii="Times New Roman" w:hAnsi="Times New Roman"/>
                <w:color w:val="000000"/>
                <w:sz w:val="26"/>
              </w:rPr>
              <w:t>u đ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n 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a ch</w:t>
            </w:r>
            <w:r>
              <w:rPr>
                <w:rFonts w:ascii="Times New Roman" w:hAnsi="Times New Roman"/>
                <w:color w:val="000000"/>
                <w:sz w:val="26"/>
              </w:rPr>
              <w:t>ỉ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email đã đăng ký.</w:t>
            </w:r>
          </w:p>
        </w:tc>
      </w:tr>
      <w:tr w:rsidR="00C753DB" w14:paraId="695BC2C6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4946F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350DB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LoginScreen</w:t>
            </w:r>
          </w:p>
        </w:tc>
      </w:tr>
    </w:tbl>
    <w:p w14:paraId="004C26F6" w14:textId="77777777" w:rsidR="00C753DB" w:rsidRDefault="00C753DB">
      <w:pPr>
        <w:spacing w:after="40"/>
      </w:pPr>
    </w:p>
    <w:p w14:paraId="047F569B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152"/>
        <w:gridCol w:w="1512"/>
        <w:gridCol w:w="1008"/>
        <w:gridCol w:w="3816"/>
      </w:tblGrid>
      <w:tr w:rsidR="00C753DB" w14:paraId="413872A3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2A245F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C20ADD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27BCB4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F23B9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8A6458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664CB932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92BBF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email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42E4E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Body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534AE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6D5E8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D130E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a ch</w:t>
            </w:r>
            <w:r>
              <w:rPr>
                <w:rFonts w:ascii="Times New Roman" w:hAnsi="Times New Roman"/>
                <w:color w:val="000000"/>
                <w:sz w:val="26"/>
              </w:rPr>
              <w:t>ỉ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email đã đăng ký trong h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ng</w:t>
            </w:r>
          </w:p>
        </w:tc>
      </w:tr>
    </w:tbl>
    <w:p w14:paraId="2869995E" w14:textId="77777777" w:rsidR="00C753DB" w:rsidRDefault="00C753DB">
      <w:pPr>
        <w:spacing w:after="80"/>
      </w:pPr>
    </w:p>
    <w:p w14:paraId="762D7BB2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200):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68C42E6C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EF3F9E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687639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8C6325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3E41BFA7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35D6F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85045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038CE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Thông báo: "Email đ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t l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m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t kh</w:t>
            </w:r>
            <w:r>
              <w:rPr>
                <w:rFonts w:ascii="Times New Roman" w:hAnsi="Times New Roman"/>
                <w:color w:val="000000"/>
                <w:sz w:val="26"/>
              </w:rPr>
              <w:t>ẩ</w:t>
            </w:r>
            <w:r>
              <w:rPr>
                <w:rFonts w:ascii="Times New Roman" w:hAnsi="Times New Roman"/>
                <w:color w:val="000000"/>
                <w:sz w:val="26"/>
              </w:rPr>
              <w:t>u đã đư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c g</w:t>
            </w:r>
            <w:r>
              <w:rPr>
                <w:rFonts w:ascii="Times New Roman" w:hAnsi="Times New Roman"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color w:val="000000"/>
                <w:sz w:val="26"/>
              </w:rPr>
              <w:t>i." (tr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</w:t>
            </w:r>
            <w:r>
              <w:rPr>
                <w:rFonts w:ascii="Times New Roman" w:hAnsi="Times New Roman"/>
                <w:color w:val="000000"/>
                <w:sz w:val="26"/>
              </w:rPr>
              <w:t>ề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200 dù email không t</w:t>
            </w:r>
            <w:r>
              <w:rPr>
                <w:rFonts w:ascii="Times New Roman" w:hAnsi="Times New Roman"/>
                <w:color w:val="000000"/>
                <w:sz w:val="26"/>
              </w:rPr>
              <w:t>ồ</w:t>
            </w:r>
            <w:r>
              <w:rPr>
                <w:rFonts w:ascii="Times New Roman" w:hAnsi="Times New Roman"/>
                <w:color w:val="000000"/>
                <w:sz w:val="26"/>
              </w:rPr>
              <w:t>n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đ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b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o m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t)</w:t>
            </w:r>
          </w:p>
        </w:tc>
      </w:tr>
    </w:tbl>
    <w:p w14:paraId="7B6250EA" w14:textId="77777777" w:rsidR="00C753DB" w:rsidRDefault="00C753DB">
      <w:pPr>
        <w:spacing w:after="80"/>
      </w:pPr>
    </w:p>
    <w:p w14:paraId="05C72CC1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450C9273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users — SELECT id FROM users WHERE email = ?.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tìm th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 xml:space="preserve">y: INSERT INTO </w:t>
      </w:r>
      <w:r>
        <w:rPr>
          <w:rFonts w:ascii="Times New Roman" w:hAnsi="Times New Roman"/>
          <w:color w:val="000000"/>
          <w:sz w:val="26"/>
        </w:rPr>
        <w:t>password_reset_tokens (id, user_id, token, expires_at, created_at)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expires_at = NOW() + 1 gi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. G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i email qua SMTP/SendGrid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link: /reset-password?token=...</w:t>
      </w:r>
    </w:p>
    <w:p w14:paraId="0E5B114F" w14:textId="77777777" w:rsidR="00C753DB" w:rsidRDefault="004A0AE9">
      <w:r>
        <w:br w:type="page"/>
      </w:r>
    </w:p>
    <w:p w14:paraId="56B3BAC5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8"/>
        </w:rPr>
        <w:lastRenderedPageBreak/>
        <w:t>2.2. Nhóm User / Profile (Ngư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i dùng)</w:t>
      </w:r>
    </w:p>
    <w:p w14:paraId="481104D0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2.2.1. getUserProfile — L</w:t>
      </w:r>
      <w:r>
        <w:rPr>
          <w:rFonts w:ascii="Times New Roman" w:hAnsi="Times New Roman"/>
          <w:b/>
          <w:color w:val="000000"/>
          <w:sz w:val="26"/>
        </w:rPr>
        <w:t>ấ</w:t>
      </w:r>
      <w:r>
        <w:rPr>
          <w:rFonts w:ascii="Times New Roman" w:hAnsi="Times New Roman"/>
          <w:b/>
          <w:color w:val="000000"/>
          <w:sz w:val="26"/>
        </w:rPr>
        <w:t>y thông tin h</w:t>
      </w:r>
      <w:r>
        <w:rPr>
          <w:rFonts w:ascii="Times New Roman" w:hAnsi="Times New Roman"/>
          <w:b/>
          <w:color w:val="000000"/>
          <w:sz w:val="26"/>
        </w:rPr>
        <w:t>ồ</w:t>
      </w:r>
      <w:r>
        <w:rPr>
          <w:rFonts w:ascii="Times New Roman" w:hAnsi="Times New Roman"/>
          <w:b/>
          <w:color w:val="000000"/>
          <w:sz w:val="26"/>
        </w:rPr>
        <w:t xml:space="preserve"> sơ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2A085726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F272F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31013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</w:t>
            </w:r>
          </w:p>
        </w:tc>
      </w:tr>
      <w:tr w:rsidR="00C753DB" w14:paraId="4AA58368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04212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79830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/api/users/{userId}</w:t>
            </w:r>
          </w:p>
        </w:tc>
      </w:tr>
      <w:tr w:rsidR="00C753DB" w14:paraId="4A91D397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AF060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86D47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Tr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</w:t>
            </w:r>
            <w:r>
              <w:rPr>
                <w:rFonts w:ascii="Times New Roman" w:hAnsi="Times New Roman"/>
                <w:color w:val="000000"/>
                <w:sz w:val="26"/>
              </w:rPr>
              <w:t>ề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toàn b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thông tin h</w:t>
            </w:r>
            <w:r>
              <w:rPr>
                <w:rFonts w:ascii="Times New Roman" w:hAnsi="Times New Roman"/>
                <w:color w:val="000000"/>
                <w:sz w:val="26"/>
              </w:rPr>
              <w:t>ồ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sơ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m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t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dùng, bao g</w:t>
            </w:r>
            <w:r>
              <w:rPr>
                <w:rFonts w:ascii="Times New Roman" w:hAnsi="Times New Roman"/>
                <w:color w:val="000000"/>
                <w:sz w:val="26"/>
              </w:rPr>
              <w:t>ồ</w:t>
            </w:r>
            <w:r>
              <w:rPr>
                <w:rFonts w:ascii="Times New Roman" w:hAnsi="Times New Roman"/>
                <w:color w:val="000000"/>
                <w:sz w:val="26"/>
              </w:rPr>
              <w:t>m 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t, 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theo dõi và đang theo dõi.</w:t>
            </w:r>
          </w:p>
        </w:tc>
      </w:tr>
      <w:tr w:rsidR="00C753DB" w14:paraId="2621C2F4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6F131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3BF48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ProfileScreen</w:t>
            </w:r>
          </w:p>
        </w:tc>
      </w:tr>
    </w:tbl>
    <w:p w14:paraId="7840DC89" w14:textId="77777777" w:rsidR="00C753DB" w:rsidRDefault="00C753DB">
      <w:pPr>
        <w:spacing w:after="40"/>
      </w:pPr>
    </w:p>
    <w:p w14:paraId="6B596210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206AFDE3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13E809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B99496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8606DF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C284AF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690829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71744068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9AC40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userId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5E52B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Path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976BE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14473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FC632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c</w:t>
            </w:r>
            <w:r>
              <w:rPr>
                <w:rFonts w:ascii="Times New Roman" w:hAnsi="Times New Roman"/>
                <w:color w:val="000000"/>
                <w:sz w:val="26"/>
              </w:rPr>
              <w:t>ầ</w:t>
            </w:r>
            <w:r>
              <w:rPr>
                <w:rFonts w:ascii="Times New Roman" w:hAnsi="Times New Roman"/>
                <w:color w:val="000000"/>
                <w:sz w:val="26"/>
              </w:rPr>
              <w:t>n l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y thông tin</w:t>
            </w:r>
          </w:p>
        </w:tc>
      </w:tr>
      <w:tr w:rsidR="00C753DB" w14:paraId="4FAD008E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D7B7F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B84A3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047D5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487BF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C9AAD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đang đăng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</w:t>
            </w:r>
          </w:p>
        </w:tc>
      </w:tr>
    </w:tbl>
    <w:p w14:paraId="3AFB35BB" w14:textId="77777777" w:rsidR="00C753DB" w:rsidRDefault="00C753DB">
      <w:pPr>
        <w:spacing w:after="80"/>
      </w:pPr>
    </w:p>
    <w:p w14:paraId="52492139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200):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6DBCC68F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8C5CD3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D1F1AE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170AE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44486DB3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1A45D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F57C7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B44F0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nh danh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</w:t>
            </w:r>
          </w:p>
        </w:tc>
      </w:tr>
      <w:tr w:rsidR="00C753DB" w14:paraId="0A457D96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A541A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D52E9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68244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</w:t>
            </w:r>
            <w:r>
              <w:rPr>
                <w:rFonts w:ascii="Times New Roman" w:hAnsi="Times New Roman"/>
                <w:color w:val="000000"/>
                <w:sz w:val="26"/>
              </w:rPr>
              <w:t>ọ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và tên đ</w:t>
            </w:r>
            <w:r>
              <w:rPr>
                <w:rFonts w:ascii="Times New Roman" w:hAnsi="Times New Roman"/>
                <w:color w:val="000000"/>
                <w:sz w:val="26"/>
              </w:rPr>
              <w:t>ầ</w:t>
            </w:r>
            <w:r>
              <w:rPr>
                <w:rFonts w:ascii="Times New Roman" w:hAnsi="Times New Roman"/>
                <w:color w:val="000000"/>
                <w:sz w:val="26"/>
              </w:rPr>
              <w:t>y đ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</w:p>
        </w:tc>
      </w:tr>
      <w:tr w:rsidR="00C753DB" w14:paraId="56A096EC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EF8E4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username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3208C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87324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Tên đăng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 (@username)</w:t>
            </w:r>
          </w:p>
        </w:tc>
      </w:tr>
      <w:tr w:rsidR="00C753DB" w14:paraId="2C13BCAC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CAC05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bio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42877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53348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Ti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>u s</w:t>
            </w:r>
            <w:r>
              <w:rPr>
                <w:rFonts w:ascii="Times New Roman" w:hAnsi="Times New Roman"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cá nhân</w:t>
            </w:r>
          </w:p>
        </w:tc>
      </w:tr>
      <w:tr w:rsidR="00C753DB" w14:paraId="22EAB465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39D5D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avatar_url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CDA4A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3149D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URL 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nh đ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di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</w:t>
            </w:r>
          </w:p>
        </w:tc>
      </w:tr>
      <w:tr w:rsidR="00C753DB" w14:paraId="38BF8849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1740C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location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1C49E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4C5E0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a ch</w:t>
            </w:r>
            <w:r>
              <w:rPr>
                <w:rFonts w:ascii="Times New Roman" w:hAnsi="Times New Roman"/>
                <w:color w:val="000000"/>
                <w:sz w:val="26"/>
              </w:rPr>
              <w:t>ỉ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trí (tùy ch</w:t>
            </w:r>
            <w:r>
              <w:rPr>
                <w:rFonts w:ascii="Times New Roman" w:hAnsi="Times New Roman"/>
                <w:color w:val="000000"/>
                <w:sz w:val="26"/>
              </w:rPr>
              <w:t>ọ</w:t>
            </w:r>
            <w:r>
              <w:rPr>
                <w:rFonts w:ascii="Times New Roman" w:hAnsi="Times New Roman"/>
                <w:color w:val="000000"/>
                <w:sz w:val="26"/>
              </w:rPr>
              <w:t>n)</w:t>
            </w:r>
          </w:p>
        </w:tc>
      </w:tr>
      <w:tr w:rsidR="00C753DB" w14:paraId="01AEA92C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DC214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website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F5629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D3B40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Đư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ng d</w:t>
            </w:r>
            <w:r>
              <w:rPr>
                <w:rFonts w:ascii="Times New Roman" w:hAnsi="Times New Roman"/>
                <w:color w:val="000000"/>
                <w:sz w:val="26"/>
              </w:rPr>
              <w:t>ẫ</w:t>
            </w:r>
            <w:r>
              <w:rPr>
                <w:rFonts w:ascii="Times New Roman" w:hAnsi="Times New Roman"/>
                <w:color w:val="000000"/>
                <w:sz w:val="26"/>
              </w:rPr>
              <w:t>n website cá nhân (tùy ch</w:t>
            </w:r>
            <w:r>
              <w:rPr>
                <w:rFonts w:ascii="Times New Roman" w:hAnsi="Times New Roman"/>
                <w:color w:val="000000"/>
                <w:sz w:val="26"/>
              </w:rPr>
              <w:t>ọ</w:t>
            </w:r>
            <w:r>
              <w:rPr>
                <w:rFonts w:ascii="Times New Roman" w:hAnsi="Times New Roman"/>
                <w:color w:val="000000"/>
                <w:sz w:val="26"/>
              </w:rPr>
              <w:t>n)</w:t>
            </w:r>
          </w:p>
        </w:tc>
      </w:tr>
      <w:tr w:rsidR="00C753DB" w14:paraId="110728C9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9C9FA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posts_count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A68D8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8FA70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ổ</w:t>
            </w:r>
            <w:r>
              <w:rPr>
                <w:rFonts w:ascii="Times New Roman" w:hAnsi="Times New Roman"/>
                <w:color w:val="000000"/>
                <w:sz w:val="26"/>
              </w:rPr>
              <w:t>ng 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đã đăng</w:t>
            </w:r>
          </w:p>
        </w:tc>
      </w:tr>
      <w:tr w:rsidR="00C753DB" w14:paraId="7B29FE96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B462D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followers_count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3F9D7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88477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đang theo dõi tài kho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 này</w:t>
            </w:r>
          </w:p>
        </w:tc>
      </w:tr>
      <w:tr w:rsidR="00C753DB" w14:paraId="71819937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18AB5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following_count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72035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F71F8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mà tài kho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 này đang theo dõi</w:t>
            </w:r>
          </w:p>
        </w:tc>
      </w:tr>
      <w:tr w:rsidR="00C753DB" w14:paraId="62F369C0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DFDA0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is_following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BB182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Boolean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99739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hi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có đang theo dõi tài kho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 này không</w:t>
            </w:r>
          </w:p>
        </w:tc>
      </w:tr>
    </w:tbl>
    <w:p w14:paraId="2F2CD00E" w14:textId="77777777" w:rsidR="00C753DB" w:rsidRDefault="00C753DB">
      <w:pPr>
        <w:spacing w:after="80"/>
      </w:pPr>
    </w:p>
    <w:p w14:paraId="653672BD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74DCABB3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users — SELECT * FROM users </w:t>
      </w:r>
      <w:r>
        <w:rPr>
          <w:rFonts w:ascii="Times New Roman" w:hAnsi="Times New Roman"/>
          <w:color w:val="000000"/>
          <w:sz w:val="26"/>
        </w:rPr>
        <w:t>WHERE id = ?.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posts — COUNT(*) WHERE user_id = ?.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follows — COUNT followers và following.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is_following: SELECT 1 FROM follows WHERE follower_id = currentUser AND following_id = userId.</w:t>
      </w:r>
    </w:p>
    <w:p w14:paraId="50B3F992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2.2.2. updateUserProfile — C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>p nh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>t h</w:t>
      </w:r>
      <w:r>
        <w:rPr>
          <w:rFonts w:ascii="Times New Roman" w:hAnsi="Times New Roman"/>
          <w:b/>
          <w:color w:val="000000"/>
          <w:sz w:val="26"/>
        </w:rPr>
        <w:t>ồ</w:t>
      </w:r>
      <w:r>
        <w:rPr>
          <w:rFonts w:ascii="Times New Roman" w:hAnsi="Times New Roman"/>
          <w:b/>
          <w:color w:val="000000"/>
          <w:sz w:val="26"/>
        </w:rPr>
        <w:t xml:space="preserve"> sơ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1B0D2C84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7A468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EFB55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PUT</w:t>
            </w:r>
          </w:p>
        </w:tc>
      </w:tr>
      <w:tr w:rsidR="00C753DB" w14:paraId="0534720E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71903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B6FDD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/api/users/{userId}</w:t>
            </w:r>
          </w:p>
        </w:tc>
      </w:tr>
      <w:tr w:rsidR="00C753DB" w14:paraId="7818CFDF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0833D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BA88A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t thông tin h</w:t>
            </w:r>
            <w:r>
              <w:rPr>
                <w:rFonts w:ascii="Times New Roman" w:hAnsi="Times New Roman"/>
                <w:color w:val="000000"/>
                <w:sz w:val="26"/>
              </w:rPr>
              <w:t>ồ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sơ cá nhân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dùng. Ch</w:t>
            </w:r>
            <w:r>
              <w:rPr>
                <w:rFonts w:ascii="Times New Roman" w:hAnsi="Times New Roman"/>
                <w:color w:val="000000"/>
                <w:sz w:val="26"/>
              </w:rPr>
              <w:t>ỉ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cho phép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c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t h</w:t>
            </w:r>
            <w:r>
              <w:rPr>
                <w:rFonts w:ascii="Times New Roman" w:hAnsi="Times New Roman"/>
                <w:color w:val="000000"/>
                <w:sz w:val="26"/>
              </w:rPr>
              <w:t>ồ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sơ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chính mình.</w:t>
            </w:r>
          </w:p>
        </w:tc>
      </w:tr>
      <w:tr w:rsidR="00C753DB" w14:paraId="7AD01985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EB853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6160E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ProfileScreen</w:t>
            </w:r>
          </w:p>
        </w:tc>
      </w:tr>
    </w:tbl>
    <w:p w14:paraId="1C6FF0B7" w14:textId="77777777" w:rsidR="00C753DB" w:rsidRDefault="00C753DB">
      <w:pPr>
        <w:spacing w:after="40"/>
      </w:pPr>
    </w:p>
    <w:p w14:paraId="0D725774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3AA446D2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91AEBD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E9924E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9E87BD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CA297D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6735C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2BAFCFBB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3DBB2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userId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42CC3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Path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A0770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0216D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33EA4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(ph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i kh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p v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 token)</w:t>
            </w:r>
          </w:p>
        </w:tc>
      </w:tr>
      <w:tr w:rsidR="00C753DB" w14:paraId="647A842E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C1114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C08A3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82328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D9056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B178F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</w:t>
            </w:r>
          </w:p>
        </w:tc>
      </w:tr>
      <w:tr w:rsidR="00C753DB" w14:paraId="28F781A0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DBA7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name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584F3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Body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E2AEF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6015D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Không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2FBE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</w:t>
            </w:r>
            <w:r>
              <w:rPr>
                <w:rFonts w:ascii="Times New Roman" w:hAnsi="Times New Roman"/>
                <w:color w:val="000000"/>
                <w:sz w:val="26"/>
              </w:rPr>
              <w:t>ọ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và tên m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</w:t>
            </w:r>
          </w:p>
        </w:tc>
      </w:tr>
      <w:tr w:rsidR="00C753DB" w14:paraId="2DF57FD3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34986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bio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C6EFD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Body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EB2DA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43E5E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Không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D8385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Ti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>u s</w:t>
            </w:r>
            <w:r>
              <w:rPr>
                <w:rFonts w:ascii="Times New Roman" w:hAnsi="Times New Roman"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m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 (t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i đa 160 ký t</w:t>
            </w:r>
            <w:r>
              <w:rPr>
                <w:rFonts w:ascii="Times New Roman" w:hAnsi="Times New Roman"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color w:val="000000"/>
                <w:sz w:val="26"/>
              </w:rPr>
              <w:t>)</w:t>
            </w:r>
          </w:p>
        </w:tc>
      </w:tr>
      <w:tr w:rsidR="00C753DB" w14:paraId="106DF39F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3599E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avatar_url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5EA52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Body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F2F91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4B20C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Không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3647D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URL 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nh đ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di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m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i </w:t>
            </w:r>
            <w:r>
              <w:rPr>
                <w:rFonts w:ascii="Times New Roman" w:hAnsi="Times New Roman"/>
                <w:color w:val="000000"/>
                <w:sz w:val="26"/>
              </w:rPr>
              <w:t>(t</w:t>
            </w:r>
            <w:r>
              <w:rPr>
                <w:rFonts w:ascii="Times New Roman" w:hAnsi="Times New Roman"/>
                <w:color w:val="000000"/>
                <w:sz w:val="26"/>
              </w:rPr>
              <w:t>ừ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API upload media)</w:t>
            </w:r>
          </w:p>
        </w:tc>
      </w:tr>
      <w:tr w:rsidR="00C753DB" w14:paraId="19E21DCF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27D46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location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0B813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Body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696EC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CC9B6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Không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7335C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a ch</w:t>
            </w:r>
            <w:r>
              <w:rPr>
                <w:rFonts w:ascii="Times New Roman" w:hAnsi="Times New Roman"/>
                <w:color w:val="000000"/>
                <w:sz w:val="26"/>
              </w:rPr>
              <w:t>ỉ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trí m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</w:t>
            </w:r>
          </w:p>
        </w:tc>
      </w:tr>
      <w:tr w:rsidR="00C753DB" w14:paraId="0908E530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E48D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website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5E4F1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Body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0D8C3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C8BF7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Không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654B5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URL website cá nhân m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</w:t>
            </w:r>
          </w:p>
        </w:tc>
      </w:tr>
    </w:tbl>
    <w:p w14:paraId="354D10F8" w14:textId="77777777" w:rsidR="00C753DB" w:rsidRDefault="00C753DB">
      <w:pPr>
        <w:spacing w:after="80"/>
      </w:pPr>
    </w:p>
    <w:p w14:paraId="6890CC37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200):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767FD6CF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F736D2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FECBCA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DCD263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23EEAA73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60C1E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FB9AC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6C9DC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Thông báo: "C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t h</w:t>
            </w:r>
            <w:r>
              <w:rPr>
                <w:rFonts w:ascii="Times New Roman" w:hAnsi="Times New Roman"/>
                <w:color w:val="000000"/>
                <w:sz w:val="26"/>
              </w:rPr>
              <w:t>ồ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sơ thành công."</w:t>
            </w:r>
          </w:p>
        </w:tc>
      </w:tr>
      <w:tr w:rsidR="00C753DB" w14:paraId="43883B8C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0DC39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161C9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Object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540D1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Đ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i tư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ng user </w:t>
            </w:r>
            <w:r>
              <w:rPr>
                <w:rFonts w:ascii="Times New Roman" w:hAnsi="Times New Roman"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 đ</w:t>
            </w:r>
            <w:r>
              <w:rPr>
                <w:rFonts w:ascii="Times New Roman" w:hAnsi="Times New Roman"/>
                <w:color w:val="000000"/>
                <w:sz w:val="26"/>
              </w:rPr>
              <w:t>ầ</w:t>
            </w:r>
            <w:r>
              <w:rPr>
                <w:rFonts w:ascii="Times New Roman" w:hAnsi="Times New Roman"/>
                <w:color w:val="000000"/>
                <w:sz w:val="26"/>
              </w:rPr>
              <w:t>y đ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thông tin sau khi c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t</w:t>
            </w:r>
          </w:p>
        </w:tc>
      </w:tr>
    </w:tbl>
    <w:p w14:paraId="5C61492B" w14:textId="77777777" w:rsidR="00C753DB" w:rsidRDefault="00C753DB">
      <w:pPr>
        <w:spacing w:after="80"/>
      </w:pPr>
    </w:p>
    <w:p w14:paraId="1B40D243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20CF0D70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users — UPDATE users SET name=?, bio=?, avatar_url=?, location=?, website=?, updated_at=NOW() WHERE id = ? AND id = currentUserId (ki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n).</w:t>
      </w:r>
    </w:p>
    <w:p w14:paraId="424344E6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2.2.3. followUser — Theo dõi ngư</w:t>
      </w:r>
      <w:r>
        <w:rPr>
          <w:rFonts w:ascii="Times New Roman" w:hAnsi="Times New Roman"/>
          <w:b/>
          <w:color w:val="000000"/>
          <w:sz w:val="26"/>
        </w:rPr>
        <w:t>ờ</w:t>
      </w:r>
      <w:r>
        <w:rPr>
          <w:rFonts w:ascii="Times New Roman" w:hAnsi="Times New Roman"/>
          <w:b/>
          <w:color w:val="000000"/>
          <w:sz w:val="26"/>
        </w:rPr>
        <w:t>i dùng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213DE001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B702C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Phương 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F229E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</w:tr>
      <w:tr w:rsidR="00C753DB" w14:paraId="29F9CD91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C747A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13A6F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/api/users/{userId}/follow</w:t>
            </w:r>
          </w:p>
        </w:tc>
      </w:tr>
      <w:tr w:rsidR="00C753DB" w14:paraId="6DE87BE8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4FFA1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3AD41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hi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b</w:t>
            </w:r>
            <w:r>
              <w:rPr>
                <w:rFonts w:ascii="Times New Roman" w:hAnsi="Times New Roman"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color w:val="000000"/>
                <w:sz w:val="26"/>
              </w:rPr>
              <w:t>t đ</w:t>
            </w:r>
            <w:r>
              <w:rPr>
                <w:rFonts w:ascii="Times New Roman" w:hAnsi="Times New Roman"/>
                <w:color w:val="000000"/>
                <w:sz w:val="26"/>
              </w:rPr>
              <w:t>ầ</w:t>
            </w:r>
            <w:r>
              <w:rPr>
                <w:rFonts w:ascii="Times New Roman" w:hAnsi="Times New Roman"/>
                <w:color w:val="000000"/>
                <w:sz w:val="26"/>
              </w:rPr>
              <w:t>u theo dõi m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t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khác. Ghi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 quan h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follow và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o thông báo cho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đư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c theo dõi.</w:t>
            </w:r>
          </w:p>
        </w:tc>
      </w:tr>
      <w:tr w:rsidR="00C753DB" w14:paraId="2BF9C763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E65A8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2BF8E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ProfileScreen</w:t>
            </w:r>
          </w:p>
        </w:tc>
      </w:tr>
    </w:tbl>
    <w:p w14:paraId="2862DD49" w14:textId="77777777" w:rsidR="00C753DB" w:rsidRDefault="00C753DB">
      <w:pPr>
        <w:spacing w:after="40"/>
      </w:pPr>
    </w:p>
    <w:p w14:paraId="73CFF576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1AF505F9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0895B3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63A1CF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435B5D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14DE78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t 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A779B6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65DC0547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F2E68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userId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83281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Path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A663D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50BBE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46028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mu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n theo dõi</w:t>
            </w:r>
          </w:p>
        </w:tc>
      </w:tr>
      <w:tr w:rsidR="00C753DB" w14:paraId="56A4CC74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C367E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7522F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A493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67E91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66324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đang đăng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</w:t>
            </w:r>
          </w:p>
        </w:tc>
      </w:tr>
    </w:tbl>
    <w:p w14:paraId="0B446120" w14:textId="77777777" w:rsidR="00C753DB" w:rsidRDefault="00C753DB">
      <w:pPr>
        <w:spacing w:after="80"/>
      </w:pPr>
    </w:p>
    <w:p w14:paraId="594EBA14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lastRenderedPageBreak/>
        <w:t>Output (HTTP 201):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04939EF7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45669C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7E443D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CC2A3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0222EED8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46229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AA504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D6450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Thông báo: "Đã theo dõi thành công."</w:t>
            </w:r>
          </w:p>
        </w:tc>
      </w:tr>
      <w:tr w:rsidR="00C753DB" w14:paraId="4D7B43F0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318B0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followers_count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AEFB4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EB006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ổ</w:t>
            </w:r>
            <w:r>
              <w:rPr>
                <w:rFonts w:ascii="Times New Roman" w:hAnsi="Times New Roman"/>
                <w:color w:val="000000"/>
                <w:sz w:val="26"/>
              </w:rPr>
              <w:t>ng 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đang theo dõi userId (sau khi follow)</w:t>
            </w:r>
          </w:p>
        </w:tc>
      </w:tr>
    </w:tbl>
    <w:p w14:paraId="0CEA23D5" w14:textId="77777777" w:rsidR="00C753DB" w:rsidRDefault="00C753DB">
      <w:pPr>
        <w:spacing w:after="80"/>
      </w:pPr>
    </w:p>
    <w:p w14:paraId="0D6D6D76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3A0CFB7E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follows —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SELECT 1 WHERE follower_id = me AND following_id = userId.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chưa theo dõi: INSERT INTO follows (id, follower_id, following_id, created_at).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notifications — INSERT thông báo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"follow" cho userId.</w:t>
      </w:r>
    </w:p>
    <w:p w14:paraId="1F18F062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2.2.4. unfollowUser — B</w:t>
      </w:r>
      <w:r>
        <w:rPr>
          <w:rFonts w:ascii="Times New Roman" w:hAnsi="Times New Roman"/>
          <w:b/>
          <w:color w:val="000000"/>
          <w:sz w:val="26"/>
        </w:rPr>
        <w:t>ỏ</w:t>
      </w:r>
      <w:r>
        <w:rPr>
          <w:rFonts w:ascii="Times New Roman" w:hAnsi="Times New Roman"/>
          <w:b/>
          <w:color w:val="000000"/>
          <w:sz w:val="26"/>
        </w:rPr>
        <w:t xml:space="preserve"> theo dõi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224F9848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CAB0C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EB84B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DELETE</w:t>
            </w:r>
          </w:p>
        </w:tc>
      </w:tr>
      <w:tr w:rsidR="00C753DB" w14:paraId="66F6B75C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91CB5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33740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/api/users/{userId}/follow</w:t>
            </w:r>
          </w:p>
        </w:tc>
      </w:tr>
      <w:tr w:rsidR="00C753DB" w14:paraId="3997DEDA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E5329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D1BEF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hi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h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y theo dõi m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t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đang đư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c theo dõi.</w:t>
            </w:r>
          </w:p>
        </w:tc>
      </w:tr>
      <w:tr w:rsidR="00C753DB" w14:paraId="397D00AE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4D11D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B2F56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ProfileScreen</w:t>
            </w:r>
          </w:p>
        </w:tc>
      </w:tr>
    </w:tbl>
    <w:p w14:paraId="0B8FD6A6" w14:textId="77777777" w:rsidR="00C753DB" w:rsidRDefault="00C753DB">
      <w:pPr>
        <w:spacing w:after="40"/>
      </w:pPr>
    </w:p>
    <w:p w14:paraId="282A6411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2A62FAAB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4D97C5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C4583B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79860F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18B0E3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46BA38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60CCAA39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37439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userId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27FC8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Path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0F7B4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F8D0B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6B133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mu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n b</w:t>
            </w:r>
            <w:r>
              <w:rPr>
                <w:rFonts w:ascii="Times New Roman" w:hAnsi="Times New Roman"/>
                <w:color w:val="000000"/>
                <w:sz w:val="26"/>
              </w:rPr>
              <w:t>ỏ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theo dõi</w:t>
            </w:r>
          </w:p>
        </w:tc>
      </w:tr>
      <w:tr w:rsidR="00C753DB" w14:paraId="0E5B62A8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AB41F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0EC23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3D091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9202F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89324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</w:t>
            </w:r>
          </w:p>
        </w:tc>
      </w:tr>
    </w:tbl>
    <w:p w14:paraId="62E480B9" w14:textId="77777777" w:rsidR="00C753DB" w:rsidRDefault="00C753DB">
      <w:pPr>
        <w:spacing w:after="80"/>
      </w:pPr>
    </w:p>
    <w:p w14:paraId="732B3429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200):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745C8897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7D0BDE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3D30F7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8C7475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57C4A19C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F0EBC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9168B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6A016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Thông báo: </w:t>
            </w:r>
            <w:r>
              <w:rPr>
                <w:rFonts w:ascii="Times New Roman" w:hAnsi="Times New Roman"/>
                <w:color w:val="000000"/>
                <w:sz w:val="26"/>
              </w:rPr>
              <w:t>"Đã b</w:t>
            </w:r>
            <w:r>
              <w:rPr>
                <w:rFonts w:ascii="Times New Roman" w:hAnsi="Times New Roman"/>
                <w:color w:val="000000"/>
                <w:sz w:val="26"/>
              </w:rPr>
              <w:t>ỏ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theo dõi."</w:t>
            </w:r>
          </w:p>
        </w:tc>
      </w:tr>
      <w:tr w:rsidR="00C753DB" w14:paraId="65106FB3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78CBA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followers_count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2A2B7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D29E5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ổ</w:t>
            </w:r>
            <w:r>
              <w:rPr>
                <w:rFonts w:ascii="Times New Roman" w:hAnsi="Times New Roman"/>
                <w:color w:val="000000"/>
                <w:sz w:val="26"/>
              </w:rPr>
              <w:t>ng 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đang theo dõi userId (sau khi unfollow)</w:t>
            </w:r>
          </w:p>
        </w:tc>
      </w:tr>
    </w:tbl>
    <w:p w14:paraId="429A23E9" w14:textId="77777777" w:rsidR="00C753DB" w:rsidRDefault="00C753DB">
      <w:pPr>
        <w:spacing w:after="80"/>
      </w:pPr>
    </w:p>
    <w:p w14:paraId="2E60721E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4506C5E2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follows — DELETE FROM follows WHERE follower_id = currentUser AND following_id = userId.</w:t>
      </w:r>
    </w:p>
    <w:p w14:paraId="2FE258E7" w14:textId="77777777" w:rsidR="00C753DB" w:rsidRDefault="004A0AE9">
      <w:r>
        <w:br w:type="page"/>
      </w:r>
    </w:p>
    <w:p w14:paraId="19795BAE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8"/>
        </w:rPr>
        <w:lastRenderedPageBreak/>
        <w:t>2.3. Nhóm Posts (Bài vi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t)</w:t>
      </w:r>
    </w:p>
    <w:p w14:paraId="5FBED9CE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2.3.1. getFeed — L</w:t>
      </w:r>
      <w:r>
        <w:rPr>
          <w:rFonts w:ascii="Times New Roman" w:hAnsi="Times New Roman"/>
          <w:b/>
          <w:color w:val="000000"/>
          <w:sz w:val="26"/>
        </w:rPr>
        <w:t>ấ</w:t>
      </w:r>
      <w:r>
        <w:rPr>
          <w:rFonts w:ascii="Times New Roman" w:hAnsi="Times New Roman"/>
          <w:b/>
          <w:color w:val="000000"/>
          <w:sz w:val="26"/>
        </w:rPr>
        <w:t xml:space="preserve">y </w:t>
      </w:r>
      <w:r>
        <w:rPr>
          <w:rFonts w:ascii="Times New Roman" w:hAnsi="Times New Roman"/>
          <w:b/>
          <w:color w:val="000000"/>
          <w:sz w:val="26"/>
        </w:rPr>
        <w:t>danh sách bài vi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t (News Feed)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614E2330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B6AB7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DE040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</w:t>
            </w:r>
          </w:p>
        </w:tc>
      </w:tr>
      <w:tr w:rsidR="00C753DB" w14:paraId="374098D2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A8D8C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9048A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</w:t>
            </w:r>
          </w:p>
        </w:tc>
      </w:tr>
      <w:tr w:rsidR="00C753DB" w14:paraId="5C5C5CAA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337BD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21DE5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Tr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</w:t>
            </w:r>
            <w:r>
              <w:rPr>
                <w:rFonts w:ascii="Times New Roman" w:hAnsi="Times New Roman"/>
                <w:color w:val="000000"/>
                <w:sz w:val="26"/>
              </w:rPr>
              <w:t>ề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danh sách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theo th</w:t>
            </w:r>
            <w:r>
              <w:rPr>
                <w:rFonts w:ascii="Times New Roman" w:hAnsi="Times New Roman"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</w:t>
            </w:r>
            <w:r>
              <w:rPr>
                <w:rFonts w:ascii="Times New Roman" w:hAnsi="Times New Roman"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gian m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 nh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t, bao g</w:t>
            </w:r>
            <w:r>
              <w:rPr>
                <w:rFonts w:ascii="Times New Roman" w:hAnsi="Times New Roman"/>
                <w:color w:val="000000"/>
                <w:sz w:val="26"/>
              </w:rPr>
              <w:t>ồ</w:t>
            </w:r>
            <w:r>
              <w:rPr>
                <w:rFonts w:ascii="Times New Roman" w:hAnsi="Times New Roman"/>
                <w:color w:val="000000"/>
                <w:sz w:val="26"/>
              </w:rPr>
              <w:t>m thông tin tác gi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, 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lư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t thích và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n. H</w:t>
            </w:r>
            <w:r>
              <w:rPr>
                <w:rFonts w:ascii="Times New Roman" w:hAnsi="Times New Roman"/>
                <w:color w:val="000000"/>
                <w:sz w:val="26"/>
              </w:rPr>
              <w:t>ỗ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tr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phân trang (pagination).</w:t>
            </w:r>
          </w:p>
        </w:tc>
      </w:tr>
      <w:tr w:rsidR="00C753DB" w14:paraId="19A5266E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5BDF8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9AAB2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HomeScreen</w:t>
            </w:r>
          </w:p>
        </w:tc>
      </w:tr>
    </w:tbl>
    <w:p w14:paraId="6FBFF7F7" w14:textId="77777777" w:rsidR="00C753DB" w:rsidRDefault="00C753DB">
      <w:pPr>
        <w:spacing w:after="40"/>
      </w:pPr>
    </w:p>
    <w:p w14:paraId="3298ACCD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4CD37B1D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2A07DF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7CAFDB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734718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7B11B9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63D446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22EB03A1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26E0C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89F29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2C121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C020D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B9331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</w:t>
            </w:r>
          </w:p>
        </w:tc>
      </w:tr>
      <w:tr w:rsidR="00C753DB" w14:paraId="205D8181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F7098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page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35A2A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Query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AD273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C59D2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Không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2AC1E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trang hi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(m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nh: 1)</w:t>
            </w:r>
          </w:p>
        </w:tc>
      </w:tr>
      <w:tr w:rsidR="00C753DB" w14:paraId="2ECF073D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3DE96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limit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2F454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Query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822F4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5C994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Không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6FF9C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m</w:t>
            </w:r>
            <w:r>
              <w:rPr>
                <w:rFonts w:ascii="Times New Roman" w:hAnsi="Times New Roman"/>
                <w:color w:val="000000"/>
                <w:sz w:val="26"/>
              </w:rPr>
              <w:t>ỗ</w:t>
            </w:r>
            <w:r>
              <w:rPr>
                <w:rFonts w:ascii="Times New Roman" w:hAnsi="Times New Roman"/>
                <w:color w:val="000000"/>
                <w:sz w:val="26"/>
              </w:rPr>
              <w:t>i trang (m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nh: 10, t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i đa: 50)</w:t>
            </w:r>
          </w:p>
        </w:tc>
      </w:tr>
    </w:tbl>
    <w:p w14:paraId="575579DD" w14:textId="77777777" w:rsidR="00C753DB" w:rsidRDefault="00C753DB">
      <w:pPr>
        <w:spacing w:after="80"/>
      </w:pPr>
    </w:p>
    <w:p w14:paraId="0530F0CD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Output </w:t>
      </w:r>
      <w:r>
        <w:rPr>
          <w:rFonts w:ascii="Times New Roman" w:hAnsi="Times New Roman"/>
          <w:b/>
          <w:i/>
          <w:color w:val="000000"/>
          <w:sz w:val="26"/>
        </w:rPr>
        <w:t>(HTTP 200):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1722"/>
        <w:gridCol w:w="5146"/>
      </w:tblGrid>
      <w:tr w:rsidR="00C753DB" w14:paraId="0576FEE8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928FF6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A99FA5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5E3729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73CAE1A4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1DCA0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DCF7F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Array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209A4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ng danh sách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</w:t>
            </w:r>
          </w:p>
        </w:tc>
      </w:tr>
      <w:tr w:rsidR="00C753DB" w14:paraId="5640CD99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3F409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posts[].id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9DF65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00296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</w:t>
            </w:r>
          </w:p>
        </w:tc>
      </w:tr>
      <w:tr w:rsidR="00C753DB" w14:paraId="77EA5E93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1C527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posts[].author_name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9501B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708D5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Tên tác gi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</w:p>
        </w:tc>
      </w:tr>
      <w:tr w:rsidR="00C753DB" w14:paraId="7AE774AD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3B1AC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posts[].author_avatar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7FE57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91F81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URL 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nh đ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di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tác gi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</w:p>
        </w:tc>
      </w:tr>
      <w:tr w:rsidR="00C753DB" w14:paraId="686201DB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74076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posts[].content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4C2D9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7ED94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i dung văn b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a bài </w:t>
            </w:r>
            <w:r>
              <w:rPr>
                <w:rFonts w:ascii="Times New Roman" w:hAnsi="Times New Roman"/>
                <w:color w:val="000000"/>
                <w:sz w:val="26"/>
              </w:rPr>
              <w:t>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</w:t>
            </w:r>
          </w:p>
        </w:tc>
      </w:tr>
      <w:tr w:rsidR="00C753DB" w14:paraId="53CE0B2D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EE2DF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posts[].image_url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6521E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D3AE3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URL 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nh đính kèm (null n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u không có)</w:t>
            </w:r>
          </w:p>
        </w:tc>
      </w:tr>
      <w:tr w:rsidR="00C753DB" w14:paraId="32D10B98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8FAFD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posts[].likes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599F0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693C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lư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t thích</w:t>
            </w:r>
          </w:p>
        </w:tc>
      </w:tr>
      <w:tr w:rsidR="00C753DB" w14:paraId="57D89F3F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B6A44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posts[].comments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C829E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FB758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lư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t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</w:t>
            </w:r>
          </w:p>
        </w:tc>
      </w:tr>
      <w:tr w:rsidR="00C753DB" w14:paraId="163DC355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62209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posts[].timestamp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89C9A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9E25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gian đăng d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ng tương đ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i (ví d</w:t>
            </w:r>
            <w:r>
              <w:rPr>
                <w:rFonts w:ascii="Times New Roman" w:hAnsi="Times New Roman"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color w:val="000000"/>
                <w:sz w:val="26"/>
              </w:rPr>
              <w:t>: "2 gi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trư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c")</w:t>
            </w:r>
          </w:p>
        </w:tc>
      </w:tr>
      <w:tr w:rsidR="00C753DB" w14:paraId="4C4616E4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7B5A8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posts[].is_liked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4D2C4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Boolean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A886B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hi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đã thích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này chưa</w:t>
            </w:r>
          </w:p>
        </w:tc>
      </w:tr>
      <w:tr w:rsidR="00C753DB" w14:paraId="6EAB449C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E909F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total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2EFF4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03038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ổ</w:t>
            </w:r>
            <w:r>
              <w:rPr>
                <w:rFonts w:ascii="Times New Roman" w:hAnsi="Times New Roman"/>
                <w:color w:val="000000"/>
                <w:sz w:val="26"/>
              </w:rPr>
              <w:t>ng 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trong h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ng</w:t>
            </w:r>
          </w:p>
        </w:tc>
      </w:tr>
      <w:tr w:rsidR="00C753DB" w14:paraId="641B4843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73FB1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74D39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E6E63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Trang hi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</w:t>
            </w:r>
          </w:p>
        </w:tc>
      </w:tr>
      <w:tr w:rsidR="00C753DB" w14:paraId="0B796555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022A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limit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E6B9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E22A3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bài trên m</w:t>
            </w:r>
            <w:r>
              <w:rPr>
                <w:rFonts w:ascii="Times New Roman" w:hAnsi="Times New Roman"/>
                <w:color w:val="000000"/>
                <w:sz w:val="26"/>
              </w:rPr>
              <w:t>ỗ</w:t>
            </w:r>
            <w:r>
              <w:rPr>
                <w:rFonts w:ascii="Times New Roman" w:hAnsi="Times New Roman"/>
                <w:color w:val="000000"/>
                <w:sz w:val="26"/>
              </w:rPr>
              <w:t>i trang</w:t>
            </w:r>
          </w:p>
        </w:tc>
      </w:tr>
    </w:tbl>
    <w:p w14:paraId="4B3124F3" w14:textId="77777777" w:rsidR="00C753DB" w:rsidRDefault="00C753DB">
      <w:pPr>
        <w:spacing w:after="80"/>
      </w:pPr>
    </w:p>
    <w:p w14:paraId="37636B86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7C20C712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posts — SELECT posts.*, users.name AS </w:t>
      </w:r>
      <w:r>
        <w:rPr>
          <w:rFonts w:ascii="Times New Roman" w:hAnsi="Times New Roman"/>
          <w:color w:val="000000"/>
          <w:sz w:val="26"/>
        </w:rPr>
        <w:t>author_name, users.avatar_url FROM posts JOIN users ON posts.user_id = users.id WHERE posts.is_deleted = 0 ORDER BY posts.created_at DESC LIMIT ? OFFSET ?.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likes — COUNT likes và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is_liked cho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post.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comments — COUNT comments cho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</w:t>
      </w:r>
      <w:r>
        <w:rPr>
          <w:rFonts w:ascii="Times New Roman" w:hAnsi="Times New Roman"/>
          <w:color w:val="000000"/>
          <w:sz w:val="26"/>
        </w:rPr>
        <w:t xml:space="preserve"> post.</w:t>
      </w:r>
    </w:p>
    <w:p w14:paraId="1082041D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2.3.2. searchPosts — Tìm ki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m bài vi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5AE4418B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E488B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5D35C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</w:t>
            </w:r>
          </w:p>
        </w:tc>
      </w:tr>
      <w:tr w:rsidR="00C753DB" w14:paraId="0048FCF0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B36B2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239CF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/api/posts/search</w:t>
            </w:r>
          </w:p>
        </w:tc>
      </w:tr>
      <w:tr w:rsidR="00C753DB" w14:paraId="1655F9AC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1C217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3C6E0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Tìm ki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m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theo t</w:t>
            </w:r>
            <w:r>
              <w:rPr>
                <w:rFonts w:ascii="Times New Roman" w:hAnsi="Times New Roman"/>
                <w:color w:val="000000"/>
                <w:sz w:val="26"/>
              </w:rPr>
              <w:t>ừ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khóa trong n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i dung. Không phân bi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t ch</w:t>
            </w:r>
            <w:r>
              <w:rPr>
                <w:rFonts w:ascii="Times New Roman" w:hAnsi="Times New Roman"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hoa/thư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ng. H</w:t>
            </w:r>
            <w:r>
              <w:rPr>
                <w:rFonts w:ascii="Times New Roman" w:hAnsi="Times New Roman"/>
                <w:color w:val="000000"/>
                <w:sz w:val="26"/>
              </w:rPr>
              <w:t>ỗ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tr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phân trang.</w:t>
            </w:r>
          </w:p>
        </w:tc>
      </w:tr>
      <w:tr w:rsidR="00C753DB" w14:paraId="2697A710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57FEB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2C9E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HomeScreen </w:t>
            </w:r>
            <w:r>
              <w:rPr>
                <w:rFonts w:ascii="Times New Roman" w:hAnsi="Times New Roman"/>
                <w:color w:val="000000"/>
                <w:sz w:val="26"/>
              </w:rPr>
              <w:t>(PostSearchDelegate)</w:t>
            </w:r>
          </w:p>
        </w:tc>
      </w:tr>
    </w:tbl>
    <w:p w14:paraId="22F0E110" w14:textId="77777777" w:rsidR="00C753DB" w:rsidRDefault="00C753DB">
      <w:pPr>
        <w:spacing w:after="40"/>
      </w:pPr>
    </w:p>
    <w:p w14:paraId="0DF6EAE6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152"/>
        <w:gridCol w:w="1512"/>
        <w:gridCol w:w="1008"/>
        <w:gridCol w:w="3816"/>
      </w:tblGrid>
      <w:tr w:rsidR="00C753DB" w14:paraId="1AC67FF3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9E22FD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B12EE8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6162CF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186196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648EC9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78745CFD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27595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q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9AD35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Query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AB8D8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6209E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21C44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ừ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khóa tìm ki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m (t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i thi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>u 1 ký t</w:t>
            </w:r>
            <w:r>
              <w:rPr>
                <w:rFonts w:ascii="Times New Roman" w:hAnsi="Times New Roman"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color w:val="000000"/>
                <w:sz w:val="26"/>
              </w:rPr>
              <w:t>)</w:t>
            </w:r>
          </w:p>
        </w:tc>
      </w:tr>
      <w:tr w:rsidR="00C753DB" w14:paraId="659E79AD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05DC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page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B99B1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Query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7FA35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AAF0B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Không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E2673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trang (m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nh: 1)</w:t>
            </w:r>
          </w:p>
        </w:tc>
      </w:tr>
      <w:tr w:rsidR="00C753DB" w14:paraId="7CB12230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AED3B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limit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DEE1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Query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A4194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69F38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Không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B1951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k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qu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m</w:t>
            </w:r>
            <w:r>
              <w:rPr>
                <w:rFonts w:ascii="Times New Roman" w:hAnsi="Times New Roman"/>
                <w:color w:val="000000"/>
                <w:sz w:val="26"/>
              </w:rPr>
              <w:t>ỗ</w:t>
            </w:r>
            <w:r>
              <w:rPr>
                <w:rFonts w:ascii="Times New Roman" w:hAnsi="Times New Roman"/>
                <w:color w:val="000000"/>
                <w:sz w:val="26"/>
              </w:rPr>
              <w:t>i trang (m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nh: </w:t>
            </w: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10)</w:t>
            </w:r>
          </w:p>
        </w:tc>
      </w:tr>
    </w:tbl>
    <w:p w14:paraId="32798A4B" w14:textId="77777777" w:rsidR="00C753DB" w:rsidRDefault="00C753DB">
      <w:pPr>
        <w:spacing w:after="80"/>
      </w:pPr>
    </w:p>
    <w:p w14:paraId="7BBB26A6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Output </w:t>
      </w:r>
      <w:r>
        <w:rPr>
          <w:rFonts w:ascii="Times New Roman" w:hAnsi="Times New Roman"/>
          <w:b/>
          <w:i/>
          <w:color w:val="000000"/>
          <w:sz w:val="26"/>
        </w:rPr>
        <w:t>(HTTP 200):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5756CEE2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C6B27A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B9DC0B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3B7726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53A1B932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4BAB7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FDB54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Array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1FE50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ng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phù h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p v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 t</w:t>
            </w:r>
            <w:r>
              <w:rPr>
                <w:rFonts w:ascii="Times New Roman" w:hAnsi="Times New Roman"/>
                <w:color w:val="000000"/>
                <w:sz w:val="26"/>
              </w:rPr>
              <w:t>ừ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khóa (cùng c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u trúc v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 getFeed)</w:t>
            </w:r>
          </w:p>
        </w:tc>
      </w:tr>
      <w:tr w:rsidR="00C753DB" w14:paraId="609054E0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4A9ED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total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BC524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AC71A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ổ</w:t>
            </w:r>
            <w:r>
              <w:rPr>
                <w:rFonts w:ascii="Times New Roman" w:hAnsi="Times New Roman"/>
                <w:color w:val="000000"/>
                <w:sz w:val="26"/>
              </w:rPr>
              <w:t>ng 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k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qu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tìm th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y</w:t>
            </w:r>
          </w:p>
        </w:tc>
      </w:tr>
      <w:tr w:rsidR="00C753DB" w14:paraId="29A3D143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150D5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query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AD6EA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7B421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ừ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khóa đã tìm ki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m (tr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</w:t>
            </w:r>
            <w:r>
              <w:rPr>
                <w:rFonts w:ascii="Times New Roman" w:hAnsi="Times New Roman"/>
                <w:color w:val="000000"/>
                <w:sz w:val="26"/>
              </w:rPr>
              <w:t>ề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client tham chi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u)</w:t>
            </w:r>
          </w:p>
        </w:tc>
      </w:tr>
    </w:tbl>
    <w:p w14:paraId="0C9FCDD0" w14:textId="77777777" w:rsidR="00C753DB" w:rsidRDefault="00C753DB">
      <w:pPr>
        <w:spacing w:after="80"/>
      </w:pPr>
    </w:p>
    <w:p w14:paraId="69A74933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51B022E9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posts — SELECT * </w:t>
      </w:r>
      <w:r>
        <w:rPr>
          <w:rFonts w:ascii="Times New Roman" w:hAnsi="Times New Roman"/>
          <w:color w:val="000000"/>
          <w:sz w:val="26"/>
        </w:rPr>
        <w:t>FROM posts JOIN users ON posts.user_id = users.id WHERE posts.content LIKE '%q%' AND posts.is_deleted = 0 ORDER BY posts.created_at DESC LIMIT ? OFFSET ?. Khuy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: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FULLTEXT INDEX trên c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content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năng.</w:t>
      </w:r>
    </w:p>
    <w:p w14:paraId="6D38285F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2.3.3. createPost — T</w:t>
      </w:r>
      <w:r>
        <w:rPr>
          <w:rFonts w:ascii="Times New Roman" w:hAnsi="Times New Roman"/>
          <w:b/>
          <w:color w:val="000000"/>
          <w:sz w:val="26"/>
        </w:rPr>
        <w:t>ạ</w:t>
      </w:r>
      <w:r>
        <w:rPr>
          <w:rFonts w:ascii="Times New Roman" w:hAnsi="Times New Roman"/>
          <w:b/>
          <w:color w:val="000000"/>
          <w:sz w:val="26"/>
        </w:rPr>
        <w:t xml:space="preserve">o </w:t>
      </w:r>
      <w:r>
        <w:rPr>
          <w:rFonts w:ascii="Times New Roman" w:hAnsi="Times New Roman"/>
          <w:b/>
          <w:color w:val="000000"/>
          <w:sz w:val="26"/>
        </w:rPr>
        <w:t>bài vi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t m</w:t>
      </w:r>
      <w:r>
        <w:rPr>
          <w:rFonts w:ascii="Times New Roman" w:hAnsi="Times New Roman"/>
          <w:b/>
          <w:color w:val="000000"/>
          <w:sz w:val="26"/>
        </w:rPr>
        <w:t>ớ</w:t>
      </w:r>
      <w:r>
        <w:rPr>
          <w:rFonts w:ascii="Times New Roman" w:hAnsi="Times New Roman"/>
          <w:b/>
          <w:color w:val="000000"/>
          <w:sz w:val="26"/>
        </w:rPr>
        <w:t>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73A9CE87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71BBA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38A1F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</w:tr>
      <w:tr w:rsidR="00C753DB" w14:paraId="1976655B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64F66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4E5DE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</w:t>
            </w:r>
          </w:p>
        </w:tc>
      </w:tr>
      <w:tr w:rsidR="00C753DB" w14:paraId="37087758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1B0B2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86DE3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o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m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 v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 n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i dung văn b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n và 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nh đính kèm (tùy ch</w:t>
            </w:r>
            <w:r>
              <w:rPr>
                <w:rFonts w:ascii="Times New Roman" w:hAnsi="Times New Roman"/>
                <w:color w:val="000000"/>
                <w:sz w:val="26"/>
              </w:rPr>
              <w:t>ọ</w:t>
            </w:r>
            <w:r>
              <w:rPr>
                <w:rFonts w:ascii="Times New Roman" w:hAnsi="Times New Roman"/>
                <w:color w:val="000000"/>
                <w:sz w:val="26"/>
              </w:rPr>
              <w:t>n, URL đã đư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c upload trư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c).</w:t>
            </w:r>
          </w:p>
        </w:tc>
      </w:tr>
      <w:tr w:rsidR="00C753DB" w14:paraId="27CDB6C1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D732C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C2CA0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CreatePostScreen</w:t>
            </w:r>
          </w:p>
        </w:tc>
      </w:tr>
    </w:tbl>
    <w:p w14:paraId="19E8CAC7" w14:textId="77777777" w:rsidR="00C753DB" w:rsidRDefault="00C753DB">
      <w:pPr>
        <w:spacing w:after="40"/>
      </w:pPr>
    </w:p>
    <w:p w14:paraId="12B804C5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61D03642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9BB031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30B3C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2E8EC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FE5D55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4F572D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7101CE43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BE64C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2E231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0493D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8E70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B34F9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</w:t>
            </w:r>
          </w:p>
        </w:tc>
      </w:tr>
      <w:tr w:rsidR="00C753DB" w14:paraId="1C2CD134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52E23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content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BC436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Body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72728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A1648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9AC96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i dung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(1–2000 ký t</w:t>
            </w:r>
            <w:r>
              <w:rPr>
                <w:rFonts w:ascii="Times New Roman" w:hAnsi="Times New Roman"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color w:val="000000"/>
                <w:sz w:val="26"/>
              </w:rPr>
              <w:t>)</w:t>
            </w:r>
          </w:p>
        </w:tc>
      </w:tr>
      <w:tr w:rsidR="00C753DB" w14:paraId="0DD68AE8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62837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image_url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5B5D2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Body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12707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71A5B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Không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EFAD4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URL 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nh đính kèm (l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y t</w:t>
            </w:r>
            <w:r>
              <w:rPr>
                <w:rFonts w:ascii="Times New Roman" w:hAnsi="Times New Roman"/>
                <w:color w:val="000000"/>
                <w:sz w:val="26"/>
              </w:rPr>
              <w:t>ừ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API uploadMedia)</w:t>
            </w:r>
          </w:p>
        </w:tc>
      </w:tr>
    </w:tbl>
    <w:p w14:paraId="7A9B9628" w14:textId="77777777" w:rsidR="00C753DB" w:rsidRDefault="00C753DB">
      <w:pPr>
        <w:spacing w:after="80"/>
      </w:pPr>
    </w:p>
    <w:p w14:paraId="3DDC7F5B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201):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5B9BDA93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EA597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F38265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DE5627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71C372CC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1D336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post.id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492BB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1EE1A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ID </w:t>
            </w:r>
            <w:r>
              <w:rPr>
                <w:rFonts w:ascii="Times New Roman" w:hAnsi="Times New Roman"/>
                <w:color w:val="000000"/>
                <w:sz w:val="26"/>
              </w:rPr>
              <w:t>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v</w:t>
            </w:r>
            <w:r>
              <w:rPr>
                <w:rFonts w:ascii="Times New Roman" w:hAnsi="Times New Roman"/>
                <w:color w:val="000000"/>
                <w:sz w:val="26"/>
              </w:rPr>
              <w:t>ừ</w:t>
            </w:r>
            <w:r>
              <w:rPr>
                <w:rFonts w:ascii="Times New Roman" w:hAnsi="Times New Roman"/>
                <w:color w:val="000000"/>
                <w:sz w:val="26"/>
              </w:rPr>
              <w:t>a đư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c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o</w:t>
            </w:r>
          </w:p>
        </w:tc>
      </w:tr>
      <w:tr w:rsidR="00C753DB" w14:paraId="148A8B60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17DF9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post.user_id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EA6C4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84BA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o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</w:t>
            </w:r>
          </w:p>
        </w:tc>
      </w:tr>
      <w:tr w:rsidR="00C753DB" w14:paraId="174FBDBC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1AFB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post.content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8F41D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DDDC0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i dung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</w:t>
            </w:r>
          </w:p>
        </w:tc>
      </w:tr>
      <w:tr w:rsidR="00C753DB" w14:paraId="5F05F8B8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2E950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post.image_url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19506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2DF46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URL 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nh đính kèm (null n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u không có)</w:t>
            </w:r>
          </w:p>
        </w:tc>
      </w:tr>
      <w:tr w:rsidR="00C753DB" w14:paraId="06015E09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239AD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post.likes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F8D8F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A85CE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lư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t thích ban đ</w:t>
            </w:r>
            <w:r>
              <w:rPr>
                <w:rFonts w:ascii="Times New Roman" w:hAnsi="Times New Roman"/>
                <w:color w:val="000000"/>
                <w:sz w:val="26"/>
              </w:rPr>
              <w:t>ầ</w:t>
            </w:r>
            <w:r>
              <w:rPr>
                <w:rFonts w:ascii="Times New Roman" w:hAnsi="Times New Roman"/>
                <w:color w:val="000000"/>
                <w:sz w:val="26"/>
              </w:rPr>
              <w:t>u (0)</w:t>
            </w:r>
          </w:p>
        </w:tc>
      </w:tr>
      <w:tr w:rsidR="00C753DB" w14:paraId="5E8F9F3A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812C2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post.comments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87A67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09019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 ban đ</w:t>
            </w:r>
            <w:r>
              <w:rPr>
                <w:rFonts w:ascii="Times New Roman" w:hAnsi="Times New Roman"/>
                <w:color w:val="000000"/>
                <w:sz w:val="26"/>
              </w:rPr>
              <w:t>ầ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u </w:t>
            </w:r>
            <w:r>
              <w:rPr>
                <w:rFonts w:ascii="Times New Roman" w:hAnsi="Times New Roman"/>
                <w:color w:val="000000"/>
                <w:sz w:val="26"/>
              </w:rPr>
              <w:t>(0)</w:t>
            </w:r>
          </w:p>
        </w:tc>
      </w:tr>
      <w:tr w:rsidR="00C753DB" w14:paraId="44B3FD0F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DC611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post.created_at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85943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3A1D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đi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>m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o (ISO 8601)</w:t>
            </w:r>
          </w:p>
        </w:tc>
      </w:tr>
    </w:tbl>
    <w:p w14:paraId="48000762" w14:textId="77777777" w:rsidR="00C753DB" w:rsidRDefault="00C753DB">
      <w:pPr>
        <w:spacing w:after="80"/>
      </w:pPr>
    </w:p>
    <w:p w14:paraId="442819C3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51711B8A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posts — INSERT INTO posts (id, user_id, content, image_url, created_at, is_deleted) VALUES (?, ?, ?, ?, NOW(), 0).</w:t>
      </w:r>
    </w:p>
    <w:p w14:paraId="7B3A64D5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2.3.4. deletePost — Xóa bài vi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0FA74BD9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3B283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82313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DELETE</w:t>
            </w:r>
          </w:p>
        </w:tc>
      </w:tr>
      <w:tr w:rsidR="00C753DB" w14:paraId="2F2C8A82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158C2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ADFF6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/api/posts/{postId}</w:t>
            </w:r>
          </w:p>
        </w:tc>
      </w:tr>
      <w:tr w:rsidR="00C753DB" w14:paraId="08DE7F07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CA609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E83FA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Xóa m</w:t>
            </w:r>
            <w:r>
              <w:rPr>
                <w:rFonts w:ascii="Times New Roman" w:hAnsi="Times New Roman"/>
                <w:color w:val="000000"/>
                <w:sz w:val="26"/>
              </w:rPr>
              <w:t>ề</w:t>
            </w:r>
            <w:r>
              <w:rPr>
                <w:rFonts w:ascii="Times New Roman" w:hAnsi="Times New Roman"/>
                <w:color w:val="000000"/>
                <w:sz w:val="26"/>
              </w:rPr>
              <w:t>m (soft delete) m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t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t. Ch</w:t>
            </w:r>
            <w:r>
              <w:rPr>
                <w:rFonts w:ascii="Times New Roman" w:hAnsi="Times New Roman"/>
                <w:color w:val="000000"/>
                <w:sz w:val="26"/>
              </w:rPr>
              <w:t>ỉ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tác gi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ho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qu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 tr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viên m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 có quy</w:t>
            </w:r>
            <w:r>
              <w:rPr>
                <w:rFonts w:ascii="Times New Roman" w:hAnsi="Times New Roman"/>
                <w:color w:val="000000"/>
                <w:sz w:val="26"/>
              </w:rPr>
              <w:t>ề</w:t>
            </w:r>
            <w:r>
              <w:rPr>
                <w:rFonts w:ascii="Times New Roman" w:hAnsi="Times New Roman"/>
                <w:color w:val="000000"/>
                <w:sz w:val="26"/>
              </w:rPr>
              <w:t>n xóa.</w:t>
            </w:r>
          </w:p>
        </w:tc>
      </w:tr>
      <w:tr w:rsidR="00C753DB" w14:paraId="00F443D1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BBDA1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AAF7E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HomeScreen, ProfileScreen</w:t>
            </w:r>
          </w:p>
        </w:tc>
      </w:tr>
    </w:tbl>
    <w:p w14:paraId="35DA4AB8" w14:textId="77777777" w:rsidR="00C753DB" w:rsidRDefault="00C753DB">
      <w:pPr>
        <w:spacing w:after="40"/>
      </w:pPr>
    </w:p>
    <w:p w14:paraId="12714B9D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6C881DB0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6E9204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E45DF8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F5EDFA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B76577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BC514E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7300A54E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E7C89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postId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0853F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Path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89897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6B5B3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96532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c</w:t>
            </w:r>
            <w:r>
              <w:rPr>
                <w:rFonts w:ascii="Times New Roman" w:hAnsi="Times New Roman"/>
                <w:color w:val="000000"/>
                <w:sz w:val="26"/>
              </w:rPr>
              <w:t>ầ</w:t>
            </w:r>
            <w:r>
              <w:rPr>
                <w:rFonts w:ascii="Times New Roman" w:hAnsi="Times New Roman"/>
                <w:color w:val="000000"/>
                <w:sz w:val="26"/>
              </w:rPr>
              <w:t>n xóa</w:t>
            </w:r>
          </w:p>
        </w:tc>
      </w:tr>
      <w:tr w:rsidR="00C753DB" w14:paraId="20E8A8F6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D28CA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6A00E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B0DCC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13AAA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87482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 (ph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i là tác gi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ho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admin)</w:t>
            </w:r>
          </w:p>
        </w:tc>
      </w:tr>
    </w:tbl>
    <w:p w14:paraId="18A6AB34" w14:textId="77777777" w:rsidR="00C753DB" w:rsidRDefault="00C753DB">
      <w:pPr>
        <w:spacing w:after="80"/>
      </w:pPr>
    </w:p>
    <w:p w14:paraId="4D02A875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200):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0C86FCED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055DAD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E7B97F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C41C85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07402988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A1C51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122D7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67E81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Thông báo: "Bài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đã đư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c xóa thành công."</w:t>
            </w:r>
          </w:p>
        </w:tc>
      </w:tr>
    </w:tbl>
    <w:p w14:paraId="4385F217" w14:textId="77777777" w:rsidR="00C753DB" w:rsidRDefault="00C753DB">
      <w:pPr>
        <w:spacing w:after="80"/>
      </w:pPr>
    </w:p>
    <w:p w14:paraId="04A5323A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508494B1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posts — UPDATE posts SET </w:t>
      </w:r>
      <w:r>
        <w:rPr>
          <w:rFonts w:ascii="Times New Roman" w:hAnsi="Times New Roman"/>
          <w:color w:val="000000"/>
          <w:sz w:val="26"/>
        </w:rPr>
        <w:t>is_deleted = 1, deleted_at = NOW() WHERE id = ? AND user_id = currentUser. Các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likes, comments, saved_posts liên quan s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cascade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cronjob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>.</w:t>
      </w:r>
    </w:p>
    <w:p w14:paraId="094917EE" w14:textId="77777777" w:rsidR="00C753DB" w:rsidRDefault="004A0AE9">
      <w:r>
        <w:br w:type="page"/>
      </w:r>
    </w:p>
    <w:p w14:paraId="5427BFD4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8"/>
        </w:rPr>
        <w:lastRenderedPageBreak/>
        <w:t>2.4. Nhóm Likes &amp; Comments (Tương tác bài vi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t)</w:t>
      </w:r>
    </w:p>
    <w:p w14:paraId="13F714F7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2.4.1. likePost — Thích bài vi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47F84095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EBFF4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AC2AF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</w:tr>
      <w:tr w:rsidR="00C753DB" w14:paraId="64E68E04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D2769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1C25E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/api/posts/{postId}/like</w:t>
            </w:r>
          </w:p>
        </w:tc>
      </w:tr>
      <w:tr w:rsidR="00C753DB" w14:paraId="0A6DF1FE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E328C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9F9D9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bày t</w:t>
            </w:r>
            <w:r>
              <w:rPr>
                <w:rFonts w:ascii="Times New Roman" w:hAnsi="Times New Roman"/>
                <w:color w:val="000000"/>
                <w:sz w:val="26"/>
              </w:rPr>
              <w:t>ỏ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c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m xúc thích đ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i v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 m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t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t. M</w:t>
            </w:r>
            <w:r>
              <w:rPr>
                <w:rFonts w:ascii="Times New Roman" w:hAnsi="Times New Roman"/>
                <w:color w:val="000000"/>
                <w:sz w:val="26"/>
              </w:rPr>
              <w:t>ỗ</w:t>
            </w:r>
            <w:r>
              <w:rPr>
                <w:rFonts w:ascii="Times New Roman" w:hAnsi="Times New Roman"/>
                <w:color w:val="000000"/>
                <w:sz w:val="26"/>
              </w:rPr>
              <w:t>i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ch</w:t>
            </w:r>
            <w:r>
              <w:rPr>
                <w:rFonts w:ascii="Times New Roman" w:hAnsi="Times New Roman"/>
                <w:color w:val="000000"/>
                <w:sz w:val="26"/>
              </w:rPr>
              <w:t>ỉ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like m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t bài m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t l</w:t>
            </w:r>
            <w:r>
              <w:rPr>
                <w:rFonts w:ascii="Times New Roman" w:hAnsi="Times New Roman"/>
                <w:color w:val="000000"/>
                <w:sz w:val="26"/>
              </w:rPr>
              <w:t>ầ</w:t>
            </w:r>
            <w:r>
              <w:rPr>
                <w:rFonts w:ascii="Times New Roman" w:hAnsi="Times New Roman"/>
                <w:color w:val="000000"/>
                <w:sz w:val="26"/>
              </w:rPr>
              <w:t>n. K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qu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đư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c ph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 ánh ngay lên giao di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v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 animation.</w:t>
            </w:r>
          </w:p>
        </w:tc>
      </w:tr>
      <w:tr w:rsidR="00C753DB" w14:paraId="73B7088C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E956F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BA3CB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PostCard </w:t>
            </w:r>
            <w:r>
              <w:rPr>
                <w:rFonts w:ascii="Times New Roman" w:hAnsi="Times New Roman"/>
                <w:color w:val="000000"/>
                <w:sz w:val="26"/>
              </w:rPr>
              <w:t>(HomeScreen, ProfileScreen)</w:t>
            </w:r>
          </w:p>
        </w:tc>
      </w:tr>
    </w:tbl>
    <w:p w14:paraId="4FCFD02E" w14:textId="77777777" w:rsidR="00C753DB" w:rsidRDefault="00C753DB">
      <w:pPr>
        <w:spacing w:after="40"/>
      </w:pPr>
    </w:p>
    <w:p w14:paraId="72724F26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49F7F3FD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5347DD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F8A1DB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662DB7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F4B98B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7EF133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3CD4543C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580F2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postId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4AD1C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Path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5F252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21ED5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99F83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mu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n thích</w:t>
            </w:r>
          </w:p>
        </w:tc>
      </w:tr>
      <w:tr w:rsidR="00C753DB" w14:paraId="5CE51ED1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B05E1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17299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A47D3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5B47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C976F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</w:t>
            </w:r>
          </w:p>
        </w:tc>
      </w:tr>
    </w:tbl>
    <w:p w14:paraId="5CDC3042" w14:textId="77777777" w:rsidR="00C753DB" w:rsidRDefault="00C753DB">
      <w:pPr>
        <w:spacing w:after="80"/>
      </w:pPr>
    </w:p>
    <w:p w14:paraId="0634493E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201):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63F0B661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EA8D44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3A36F5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B12E4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7049C725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91835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likes_count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67EA0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8B124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ổ</w:t>
            </w:r>
            <w:r>
              <w:rPr>
                <w:rFonts w:ascii="Times New Roman" w:hAnsi="Times New Roman"/>
                <w:color w:val="000000"/>
                <w:sz w:val="26"/>
              </w:rPr>
              <w:t>ng 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lư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t thích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sau khi like</w:t>
            </w:r>
          </w:p>
        </w:tc>
      </w:tr>
      <w:tr w:rsidR="00C753DB" w14:paraId="2DB8DEE4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69D8F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is_liked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B565C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Boolean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0D77C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Tr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</w:t>
            </w:r>
            <w:r>
              <w:rPr>
                <w:rFonts w:ascii="Times New Roman" w:hAnsi="Times New Roman"/>
                <w:color w:val="000000"/>
                <w:sz w:val="26"/>
              </w:rPr>
              <w:t>ề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true xác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 đã like thành công</w:t>
            </w:r>
          </w:p>
        </w:tc>
      </w:tr>
    </w:tbl>
    <w:p w14:paraId="284BA340" w14:textId="77777777" w:rsidR="00C753DB" w:rsidRDefault="00C753DB">
      <w:pPr>
        <w:spacing w:after="80"/>
      </w:pPr>
    </w:p>
    <w:p w14:paraId="78C2A098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5D97D8F5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likes —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tra: SELECT 1 FROM likes WHERE user_id = ? AND post_id = ?.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u chưa like: INSERT INTO likes (id, user_id, </w:t>
      </w:r>
      <w:r>
        <w:rPr>
          <w:rFonts w:ascii="Times New Roman" w:hAnsi="Times New Roman"/>
          <w:color w:val="000000"/>
          <w:sz w:val="26"/>
        </w:rPr>
        <w:t>post_id, created_at).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notifications — INSERT thông báo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"like" cho tác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bài vi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t.</w:t>
      </w:r>
    </w:p>
    <w:p w14:paraId="256B2505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2.4.2. unlikePost — B</w:t>
      </w:r>
      <w:r>
        <w:rPr>
          <w:rFonts w:ascii="Times New Roman" w:hAnsi="Times New Roman"/>
          <w:b/>
          <w:color w:val="000000"/>
          <w:sz w:val="26"/>
        </w:rPr>
        <w:t>ỏ</w:t>
      </w:r>
      <w:r>
        <w:rPr>
          <w:rFonts w:ascii="Times New Roman" w:hAnsi="Times New Roman"/>
          <w:b/>
          <w:color w:val="000000"/>
          <w:sz w:val="26"/>
        </w:rPr>
        <w:t xml:space="preserve"> thích bài vi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724AF40E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77E78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F97D5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DELETE</w:t>
            </w:r>
          </w:p>
        </w:tc>
      </w:tr>
      <w:tr w:rsidR="00C753DB" w14:paraId="492B7F49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81C1C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lastRenderedPageBreak/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409D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/api/posts/{postId}/like</w:t>
            </w:r>
          </w:p>
        </w:tc>
      </w:tr>
      <w:tr w:rsidR="00C753DB" w14:paraId="4D5F1044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BEF41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A7687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h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y lư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t thích đã đ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t trư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c đó cho m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t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t.</w:t>
            </w:r>
          </w:p>
        </w:tc>
      </w:tr>
      <w:tr w:rsidR="00C753DB" w14:paraId="3CE8C8C2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FFF0A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BFD20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PostCard (HomeScreen, ProfileScreen)</w:t>
            </w:r>
          </w:p>
        </w:tc>
      </w:tr>
    </w:tbl>
    <w:p w14:paraId="496A8421" w14:textId="77777777" w:rsidR="00C753DB" w:rsidRDefault="00C753DB">
      <w:pPr>
        <w:spacing w:after="40"/>
      </w:pPr>
    </w:p>
    <w:p w14:paraId="165BD509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0FB96FAA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087516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80BD62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EE4420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B84C33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5032CB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5B9B8E0C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FD7F0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postId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FF518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Path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E7E9B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FE998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54ADC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mu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n b</w:t>
            </w:r>
            <w:r>
              <w:rPr>
                <w:rFonts w:ascii="Times New Roman" w:hAnsi="Times New Roman"/>
                <w:color w:val="000000"/>
                <w:sz w:val="26"/>
              </w:rPr>
              <w:t>ỏ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thích</w:t>
            </w:r>
          </w:p>
        </w:tc>
      </w:tr>
      <w:tr w:rsidR="00C753DB" w14:paraId="7383BAC2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A54BA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53678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B8AD6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E0CA5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C0478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</w:t>
            </w:r>
          </w:p>
        </w:tc>
      </w:tr>
    </w:tbl>
    <w:p w14:paraId="1FA0ACB3" w14:textId="77777777" w:rsidR="00C753DB" w:rsidRDefault="00C753DB">
      <w:pPr>
        <w:spacing w:after="80"/>
      </w:pPr>
    </w:p>
    <w:p w14:paraId="720E0B31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200):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66D4AB99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D05189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D4BCA1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552762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7911D068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C7F3F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likes_count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E7D78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4311E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ổ</w:t>
            </w:r>
            <w:r>
              <w:rPr>
                <w:rFonts w:ascii="Times New Roman" w:hAnsi="Times New Roman"/>
                <w:color w:val="000000"/>
                <w:sz w:val="26"/>
              </w:rPr>
              <w:t>ng 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lư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t thích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sau khi unlike</w:t>
            </w:r>
          </w:p>
        </w:tc>
      </w:tr>
      <w:tr w:rsidR="00C753DB" w14:paraId="4186AB59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7526A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is_liked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58E50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Boolean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5824C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Tr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</w:t>
            </w:r>
            <w:r>
              <w:rPr>
                <w:rFonts w:ascii="Times New Roman" w:hAnsi="Times New Roman"/>
                <w:color w:val="000000"/>
                <w:sz w:val="26"/>
              </w:rPr>
              <w:t>ề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false xác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 đã b</w:t>
            </w:r>
            <w:r>
              <w:rPr>
                <w:rFonts w:ascii="Times New Roman" w:hAnsi="Times New Roman"/>
                <w:color w:val="000000"/>
                <w:sz w:val="26"/>
              </w:rPr>
              <w:t>ỏ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like</w:t>
            </w:r>
          </w:p>
        </w:tc>
      </w:tr>
    </w:tbl>
    <w:p w14:paraId="666847C0" w14:textId="77777777" w:rsidR="00C753DB" w:rsidRDefault="00C753DB">
      <w:pPr>
        <w:spacing w:after="80"/>
      </w:pPr>
    </w:p>
    <w:p w14:paraId="49958976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08C73F40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likes — DELETE FROM likes WHERE user_id = ? AND post_id = ?.</w:t>
      </w:r>
    </w:p>
    <w:p w14:paraId="5ED22362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2.4.3. getComments — L</w:t>
      </w:r>
      <w:r>
        <w:rPr>
          <w:rFonts w:ascii="Times New Roman" w:hAnsi="Times New Roman"/>
          <w:b/>
          <w:color w:val="000000"/>
          <w:sz w:val="26"/>
        </w:rPr>
        <w:t>ấ</w:t>
      </w:r>
      <w:r>
        <w:rPr>
          <w:rFonts w:ascii="Times New Roman" w:hAnsi="Times New Roman"/>
          <w:b/>
          <w:color w:val="000000"/>
          <w:sz w:val="26"/>
        </w:rPr>
        <w:t>y danh sách bình lu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052C3441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A45C1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6DB10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</w:t>
            </w:r>
          </w:p>
        </w:tc>
      </w:tr>
      <w:tr w:rsidR="00C753DB" w14:paraId="53F30A18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DD60A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D0D11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/api/posts/{postId}/comments</w:t>
            </w:r>
          </w:p>
        </w:tc>
      </w:tr>
      <w:tr w:rsidR="00C753DB" w14:paraId="1DE6DEE4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D71C4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64964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y toàn b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m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t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t, kèm thông tin tác gi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và s</w:t>
            </w:r>
            <w:r>
              <w:rPr>
                <w:rFonts w:ascii="Times New Roman" w:hAnsi="Times New Roman"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color w:val="000000"/>
                <w:sz w:val="26"/>
              </w:rPr>
              <w:t>p x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p theo th</w:t>
            </w:r>
            <w:r>
              <w:rPr>
                <w:rFonts w:ascii="Times New Roman" w:hAnsi="Times New Roman"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</w:t>
            </w:r>
            <w:r>
              <w:rPr>
                <w:rFonts w:ascii="Times New Roman" w:hAnsi="Times New Roman"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gian tăng d</w:t>
            </w:r>
            <w:r>
              <w:rPr>
                <w:rFonts w:ascii="Times New Roman" w:hAnsi="Times New Roman"/>
                <w:color w:val="000000"/>
                <w:sz w:val="26"/>
              </w:rPr>
              <w:t>ầ</w:t>
            </w:r>
            <w:r>
              <w:rPr>
                <w:rFonts w:ascii="Times New Roman" w:hAnsi="Times New Roman"/>
                <w:color w:val="000000"/>
                <w:sz w:val="26"/>
              </w:rPr>
              <w:t>n.</w:t>
            </w:r>
          </w:p>
        </w:tc>
      </w:tr>
      <w:tr w:rsidR="00C753DB" w14:paraId="29E9ECC2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019F4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48477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PostCard</w:t>
            </w:r>
          </w:p>
        </w:tc>
      </w:tr>
    </w:tbl>
    <w:p w14:paraId="0E2C8A20" w14:textId="77777777" w:rsidR="00C753DB" w:rsidRDefault="00C753DB">
      <w:pPr>
        <w:spacing w:after="40"/>
      </w:pPr>
    </w:p>
    <w:p w14:paraId="5DBBA838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1BB40EC4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3147D6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9D87E7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73745F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lastRenderedPageBreak/>
              <w:t>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444DFC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lastRenderedPageBreak/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t 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lastRenderedPageBreak/>
              <w:t>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707E8E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lastRenderedPageBreak/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0D9C42FC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A72E5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postId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AAE30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Path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D5632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4AC66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AA76C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c</w:t>
            </w:r>
            <w:r>
              <w:rPr>
                <w:rFonts w:ascii="Times New Roman" w:hAnsi="Times New Roman"/>
                <w:color w:val="000000"/>
                <w:sz w:val="26"/>
              </w:rPr>
              <w:t>ầ</w:t>
            </w:r>
            <w:r>
              <w:rPr>
                <w:rFonts w:ascii="Times New Roman" w:hAnsi="Times New Roman"/>
                <w:color w:val="000000"/>
                <w:sz w:val="26"/>
              </w:rPr>
              <w:t>n l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y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</w:t>
            </w:r>
          </w:p>
        </w:tc>
      </w:tr>
      <w:tr w:rsidR="00C753DB" w14:paraId="54E0E29C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C26CF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DB8BD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90627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1F35C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5E90A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</w:t>
            </w:r>
          </w:p>
        </w:tc>
      </w:tr>
      <w:tr w:rsidR="00C753DB" w14:paraId="3C579416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62697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page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75D30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Query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2E701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8FF2E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Không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6791F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trang (m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nh: 1)</w:t>
            </w:r>
          </w:p>
        </w:tc>
      </w:tr>
      <w:tr w:rsidR="00C753DB" w14:paraId="161B841F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D8E44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limit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BAAB9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Query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56CA3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9805C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Không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21A74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 m</w:t>
            </w:r>
            <w:r>
              <w:rPr>
                <w:rFonts w:ascii="Times New Roman" w:hAnsi="Times New Roman"/>
                <w:color w:val="000000"/>
                <w:sz w:val="26"/>
              </w:rPr>
              <w:t>ỗ</w:t>
            </w:r>
            <w:r>
              <w:rPr>
                <w:rFonts w:ascii="Times New Roman" w:hAnsi="Times New Roman"/>
                <w:color w:val="000000"/>
                <w:sz w:val="26"/>
              </w:rPr>
              <w:t>i trang (m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nh: 20)</w:t>
            </w:r>
          </w:p>
        </w:tc>
      </w:tr>
    </w:tbl>
    <w:p w14:paraId="38A8629E" w14:textId="77777777" w:rsidR="00C753DB" w:rsidRDefault="00C753DB">
      <w:pPr>
        <w:spacing w:after="80"/>
      </w:pPr>
    </w:p>
    <w:p w14:paraId="2EDC1A92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200):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8"/>
        <w:gridCol w:w="1651"/>
        <w:gridCol w:w="4748"/>
      </w:tblGrid>
      <w:tr w:rsidR="00C753DB" w14:paraId="23A01CA9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41E57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3CDE80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30A7BF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1B703FC9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7843C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comments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CE097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Array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4D9C4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ng danh sách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</w:t>
            </w:r>
          </w:p>
        </w:tc>
      </w:tr>
      <w:tr w:rsidR="00C753DB" w14:paraId="7C6E73B9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4BB14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comments[].id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DDA20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9EA6B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</w:t>
            </w:r>
          </w:p>
        </w:tc>
      </w:tr>
      <w:tr w:rsidR="00C753DB" w14:paraId="4280D805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5A77B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comments[].content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AF9CE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22C8D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i dung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</w:t>
            </w:r>
          </w:p>
        </w:tc>
      </w:tr>
      <w:tr w:rsidR="00C753DB" w14:paraId="1077823F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EC1CD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comments[].created_at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1A786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8B137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đi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>m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 (ISO 8601)</w:t>
            </w:r>
          </w:p>
        </w:tc>
      </w:tr>
      <w:tr w:rsidR="00C753DB" w14:paraId="5F21CC77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CC6A9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comments[].author.id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21726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2DB91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tác gi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</w:rPr>
              <w:t>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</w:t>
            </w:r>
          </w:p>
        </w:tc>
      </w:tr>
      <w:tr w:rsidR="00C753DB" w14:paraId="2C9A08B4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ADE4D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comments[].author.name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3116B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41926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Tên tác gi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</w:t>
            </w:r>
          </w:p>
        </w:tc>
      </w:tr>
      <w:tr w:rsidR="00C753DB" w14:paraId="17ECC16F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4CBD5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comments[].author.avatar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08147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06B22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URL 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nh đ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di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tác gi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</w:p>
        </w:tc>
      </w:tr>
      <w:tr w:rsidR="00C753DB" w14:paraId="703F67D5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C5753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total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DF00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D457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ổ</w:t>
            </w:r>
            <w:r>
              <w:rPr>
                <w:rFonts w:ascii="Times New Roman" w:hAnsi="Times New Roman"/>
                <w:color w:val="000000"/>
                <w:sz w:val="26"/>
              </w:rPr>
              <w:t>ng 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</w:t>
            </w:r>
          </w:p>
        </w:tc>
      </w:tr>
    </w:tbl>
    <w:p w14:paraId="4B7F42A6" w14:textId="77777777" w:rsidR="00C753DB" w:rsidRDefault="00C753DB">
      <w:pPr>
        <w:spacing w:after="80"/>
      </w:pPr>
    </w:p>
    <w:p w14:paraId="6C2CC646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0CBF61D2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comments — SELECT comments.*, users.name, </w:t>
      </w:r>
      <w:r>
        <w:rPr>
          <w:rFonts w:ascii="Times New Roman" w:hAnsi="Times New Roman"/>
          <w:color w:val="000000"/>
          <w:sz w:val="26"/>
        </w:rPr>
        <w:t>users.avatar_url FROM comments JOIN users ON comments.user_id = users.id WHERE comments.post_id = ? AND comments.is_deleted = 0 ORDER BY comments.created_at ASC LIMIT ? OFFSET ?.</w:t>
      </w:r>
    </w:p>
    <w:p w14:paraId="25186878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2.4.4. createComment — Thêm bình lu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1DDB269F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6C796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79DB3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</w:tr>
      <w:tr w:rsidR="00C753DB" w14:paraId="51D582EB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65553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83D6D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/api/posts/{</w:t>
            </w:r>
            <w:r>
              <w:rPr>
                <w:rFonts w:ascii="Times New Roman" w:hAnsi="Times New Roman"/>
                <w:color w:val="000000"/>
                <w:sz w:val="26"/>
              </w:rPr>
              <w:t>postId}/comments</w:t>
            </w:r>
          </w:p>
        </w:tc>
      </w:tr>
      <w:tr w:rsidR="00C753DB" w14:paraId="6619B4C6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0C4D9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lastRenderedPageBreak/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0A242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thêm m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t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 vào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t.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o thông báo cho tác gi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t.</w:t>
            </w:r>
          </w:p>
        </w:tc>
      </w:tr>
      <w:tr w:rsidR="00C753DB" w14:paraId="3ABC04E6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38EA3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7E3B7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PostCard</w:t>
            </w:r>
          </w:p>
        </w:tc>
      </w:tr>
    </w:tbl>
    <w:p w14:paraId="5A14ACAB" w14:textId="77777777" w:rsidR="00C753DB" w:rsidRDefault="00C753DB">
      <w:pPr>
        <w:spacing w:after="40"/>
      </w:pPr>
    </w:p>
    <w:p w14:paraId="6630F00A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4C2A0DD6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759A41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AB9BAA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7F7989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66601F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828B63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4F54B68D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619F6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postId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2D62B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Path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313C6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E73C8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0992E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c</w:t>
            </w:r>
            <w:r>
              <w:rPr>
                <w:rFonts w:ascii="Times New Roman" w:hAnsi="Times New Roman"/>
                <w:color w:val="000000"/>
                <w:sz w:val="26"/>
              </w:rPr>
              <w:t>ầ</w:t>
            </w:r>
            <w:r>
              <w:rPr>
                <w:rFonts w:ascii="Times New Roman" w:hAnsi="Times New Roman"/>
                <w:color w:val="000000"/>
                <w:sz w:val="26"/>
              </w:rPr>
              <w:t>n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</w:t>
            </w:r>
          </w:p>
        </w:tc>
      </w:tr>
      <w:tr w:rsidR="00C753DB" w14:paraId="05DD0183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EC1FE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FE0B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ACAE9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B19B3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9D2D3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</w:t>
            </w:r>
          </w:p>
        </w:tc>
      </w:tr>
      <w:tr w:rsidR="00C753DB" w14:paraId="01718C2E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8FA03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content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02F22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Body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0F856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7DB34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53BC7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i dung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 (1–500 ký t</w:t>
            </w:r>
            <w:r>
              <w:rPr>
                <w:rFonts w:ascii="Times New Roman" w:hAnsi="Times New Roman"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color w:val="000000"/>
                <w:sz w:val="26"/>
              </w:rPr>
              <w:t>)</w:t>
            </w:r>
          </w:p>
        </w:tc>
      </w:tr>
    </w:tbl>
    <w:p w14:paraId="7C1B729C" w14:textId="77777777" w:rsidR="00C753DB" w:rsidRDefault="00C753DB">
      <w:pPr>
        <w:spacing w:after="80"/>
      </w:pPr>
    </w:p>
    <w:p w14:paraId="4408C9D4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201):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7"/>
        <w:gridCol w:w="1728"/>
        <w:gridCol w:w="5184"/>
      </w:tblGrid>
      <w:tr w:rsidR="00C753DB" w14:paraId="238AD7EA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339279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86F83B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EDEC30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6EA95494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9E3C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comment.id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F3425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45250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 v</w:t>
            </w:r>
            <w:r>
              <w:rPr>
                <w:rFonts w:ascii="Times New Roman" w:hAnsi="Times New Roman"/>
                <w:color w:val="000000"/>
                <w:sz w:val="26"/>
              </w:rPr>
              <w:t>ừ</w:t>
            </w:r>
            <w:r>
              <w:rPr>
                <w:rFonts w:ascii="Times New Roman" w:hAnsi="Times New Roman"/>
                <w:color w:val="000000"/>
                <w:sz w:val="26"/>
              </w:rPr>
              <w:t>a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o</w:t>
            </w:r>
          </w:p>
        </w:tc>
      </w:tr>
      <w:tr w:rsidR="00C753DB" w14:paraId="61B72710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1E9AF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comment.content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2BD07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E9643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i dung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</w:t>
            </w:r>
          </w:p>
        </w:tc>
      </w:tr>
      <w:tr w:rsidR="00C753DB" w14:paraId="12FA3244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285C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comment.created_at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B2EB8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02516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đi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>m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o (ISO 8601)</w:t>
            </w:r>
          </w:p>
        </w:tc>
      </w:tr>
      <w:tr w:rsidR="00C753DB" w14:paraId="0996FC46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671D9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comment.author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E7F1B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Object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31DA7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Thông tin tác gi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: id, name, avatar_url</w:t>
            </w:r>
          </w:p>
        </w:tc>
      </w:tr>
      <w:tr w:rsidR="00C753DB" w14:paraId="70FA5E21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58B26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comments_count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C1740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8E3E5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ổ</w:t>
            </w:r>
            <w:r>
              <w:rPr>
                <w:rFonts w:ascii="Times New Roman" w:hAnsi="Times New Roman"/>
                <w:color w:val="000000"/>
                <w:sz w:val="26"/>
              </w:rPr>
              <w:t>ng 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sau khi thêm</w:t>
            </w:r>
          </w:p>
        </w:tc>
      </w:tr>
    </w:tbl>
    <w:p w14:paraId="4FF9FF9D" w14:textId="77777777" w:rsidR="00C753DB" w:rsidRDefault="00C753DB">
      <w:pPr>
        <w:spacing w:after="80"/>
      </w:pPr>
    </w:p>
    <w:p w14:paraId="44D00BF7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7C67EC14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comments — INSERT INTO comments (id, user_id, </w:t>
      </w:r>
      <w:r>
        <w:rPr>
          <w:rFonts w:ascii="Times New Roman" w:hAnsi="Times New Roman"/>
          <w:color w:val="000000"/>
          <w:sz w:val="26"/>
        </w:rPr>
        <w:t>post_id, content, created_at).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notifications — INSERT thông báo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"comment" cho tác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bài vi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t.</w:t>
      </w:r>
    </w:p>
    <w:p w14:paraId="39D8A3F1" w14:textId="77777777" w:rsidR="00C753DB" w:rsidRDefault="004A0AE9">
      <w:r>
        <w:br w:type="page"/>
      </w:r>
    </w:p>
    <w:p w14:paraId="471624F3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8"/>
        </w:rPr>
        <w:lastRenderedPageBreak/>
        <w:t>2.5. Nhóm Stories</w:t>
      </w:r>
    </w:p>
    <w:p w14:paraId="3794544C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2.5.1. getStories — L</w:t>
      </w:r>
      <w:r>
        <w:rPr>
          <w:rFonts w:ascii="Times New Roman" w:hAnsi="Times New Roman"/>
          <w:b/>
          <w:color w:val="000000"/>
          <w:sz w:val="26"/>
        </w:rPr>
        <w:t>ấ</w:t>
      </w:r>
      <w:r>
        <w:rPr>
          <w:rFonts w:ascii="Times New Roman" w:hAnsi="Times New Roman"/>
          <w:b/>
          <w:color w:val="000000"/>
          <w:sz w:val="26"/>
        </w:rPr>
        <w:t>y danh sách 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317069D9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72AF2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B6CA0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</w:t>
            </w:r>
          </w:p>
        </w:tc>
      </w:tr>
      <w:tr w:rsidR="00C753DB" w14:paraId="4B5BBB4C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99695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6C3C8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/api/stories</w:t>
            </w:r>
          </w:p>
        </w:tc>
      </w:tr>
      <w:tr w:rsidR="00C753DB" w14:paraId="4EDF6F14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2D36C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9BB79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y danh sách story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nh</w:t>
            </w:r>
            <w:r>
              <w:rPr>
                <w:rFonts w:ascii="Times New Roman" w:hAnsi="Times New Roman"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color w:val="000000"/>
                <w:sz w:val="26"/>
              </w:rPr>
              <w:t>ng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i dùng </w:t>
            </w:r>
            <w:r>
              <w:rPr>
                <w:rFonts w:ascii="Times New Roman" w:hAnsi="Times New Roman"/>
                <w:color w:val="000000"/>
                <w:sz w:val="26"/>
              </w:rPr>
              <w:t>đang đư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c theo dõi. Ch</w:t>
            </w:r>
            <w:r>
              <w:rPr>
                <w:rFonts w:ascii="Times New Roman" w:hAnsi="Times New Roman"/>
                <w:color w:val="000000"/>
                <w:sz w:val="26"/>
              </w:rPr>
              <w:t>ỉ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tr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</w:t>
            </w:r>
            <w:r>
              <w:rPr>
                <w:rFonts w:ascii="Times New Roman" w:hAnsi="Times New Roman"/>
                <w:color w:val="000000"/>
                <w:sz w:val="26"/>
              </w:rPr>
              <w:t>ề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story chưa h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h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n (th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gian hi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>n th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24 gi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).</w:t>
            </w:r>
          </w:p>
        </w:tc>
      </w:tr>
      <w:tr w:rsidR="00C753DB" w14:paraId="37630A9A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B52DE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AED66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HomeScreen (khu v</w:t>
            </w:r>
            <w:r>
              <w:rPr>
                <w:rFonts w:ascii="Times New Roman" w:hAnsi="Times New Roman"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color w:val="000000"/>
                <w:sz w:val="26"/>
              </w:rPr>
              <w:t>c Stories ngang)</w:t>
            </w:r>
          </w:p>
        </w:tc>
      </w:tr>
    </w:tbl>
    <w:p w14:paraId="6D9A74CF" w14:textId="77777777" w:rsidR="00C753DB" w:rsidRDefault="00C753DB">
      <w:pPr>
        <w:spacing w:after="40"/>
      </w:pPr>
    </w:p>
    <w:p w14:paraId="5980123F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223E5964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48EE34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E70946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5B87BE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73382C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3EDA02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0518C01C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822E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60B08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60B0A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66352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114F3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</w:t>
            </w:r>
          </w:p>
        </w:tc>
      </w:tr>
    </w:tbl>
    <w:p w14:paraId="218E9E75" w14:textId="77777777" w:rsidR="00C753DB" w:rsidRDefault="00C753DB">
      <w:pPr>
        <w:spacing w:after="80"/>
      </w:pPr>
    </w:p>
    <w:p w14:paraId="7761AF64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200):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1711"/>
        <w:gridCol w:w="5078"/>
      </w:tblGrid>
      <w:tr w:rsidR="00C753DB" w14:paraId="34D56A6E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9274B4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941475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E171BF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16B4FDA0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60D7B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stories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94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Array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147AB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ng danh sách story còn hi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u l</w:t>
            </w:r>
            <w:r>
              <w:rPr>
                <w:rFonts w:ascii="Times New Roman" w:hAnsi="Times New Roman"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color w:val="000000"/>
                <w:sz w:val="26"/>
              </w:rPr>
              <w:t>c</w:t>
            </w:r>
          </w:p>
        </w:tc>
      </w:tr>
      <w:tr w:rsidR="00C753DB" w14:paraId="3B0B62BB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72A4B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stories[].id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24CB4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98413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story</w:t>
            </w:r>
          </w:p>
        </w:tc>
      </w:tr>
      <w:tr w:rsidR="00C753DB" w14:paraId="6E530B94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D761C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stories[].media_url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CF9BF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9FFA5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URL 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nh/video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story</w:t>
            </w:r>
          </w:p>
        </w:tc>
      </w:tr>
      <w:tr w:rsidR="00C753DB" w14:paraId="33DF9E26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F02D4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stories[].expires_at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05775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BF7B0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đi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>m h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h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n (ISO 8601)</w:t>
            </w:r>
          </w:p>
        </w:tc>
      </w:tr>
      <w:tr w:rsidR="00C753DB" w14:paraId="03BA1FE2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C2F32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stories[].author.id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F6960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E65E3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tác gi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story</w:t>
            </w:r>
          </w:p>
        </w:tc>
      </w:tr>
      <w:tr w:rsidR="00C753DB" w14:paraId="23396D68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65CCC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stories[].author.name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6E10E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8AB47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Tên tác gi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story</w:t>
            </w:r>
          </w:p>
        </w:tc>
      </w:tr>
      <w:tr w:rsidR="00C753DB" w14:paraId="1C8BC94A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26E92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stories[].author.avatar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CB43C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F2FAC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URL 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nh đ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di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tác gi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</w:p>
        </w:tc>
      </w:tr>
      <w:tr w:rsidR="00C753DB" w14:paraId="11FA65F8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B5CE7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stories[].is_viewed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E4FA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Boolean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02516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hi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đã xem story này chưa</w:t>
            </w:r>
          </w:p>
        </w:tc>
      </w:tr>
    </w:tbl>
    <w:p w14:paraId="4E268461" w14:textId="77777777" w:rsidR="00C753DB" w:rsidRDefault="00C753DB">
      <w:pPr>
        <w:spacing w:after="80"/>
      </w:pPr>
    </w:p>
    <w:p w14:paraId="36B15A4D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4CE20660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lastRenderedPageBreak/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stories — </w:t>
      </w:r>
      <w:r>
        <w:rPr>
          <w:rFonts w:ascii="Times New Roman" w:hAnsi="Times New Roman"/>
          <w:color w:val="000000"/>
          <w:sz w:val="26"/>
        </w:rPr>
        <w:t>SELECT stories.*, users.name, users.avatar_url FROM stories JOIN users ON stories.user_id = users.id JOIN follows ON follows.following_id = stories.user_id WHERE follows.follower_id = currentUser AND stories.expires_at &gt; NOW() ORDER BY stories.created_at D</w:t>
      </w:r>
      <w:r>
        <w:rPr>
          <w:rFonts w:ascii="Times New Roman" w:hAnsi="Times New Roman"/>
          <w:color w:val="000000"/>
          <w:sz w:val="26"/>
        </w:rPr>
        <w:t>ESC.</w:t>
      </w:r>
    </w:p>
    <w:p w14:paraId="161B78E1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8"/>
        </w:rPr>
        <w:t>2.6. Nhóm Media (T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p đính kèm)</w:t>
      </w:r>
    </w:p>
    <w:p w14:paraId="36F907B6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 xml:space="preserve">2.6.1. uploadMedia — Upload 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nh/video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73C50FD6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A99EE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417F8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</w:tr>
      <w:tr w:rsidR="00C753DB" w14:paraId="3533F1C1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FD89B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A016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/api/media/upload</w:t>
            </w:r>
          </w:p>
        </w:tc>
      </w:tr>
      <w:tr w:rsidR="00C753DB" w14:paraId="195F526D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CE5B3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8D5E1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Upload t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p 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nh ho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video lên máy ch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lưu tr</w:t>
            </w:r>
            <w:r>
              <w:rPr>
                <w:rFonts w:ascii="Times New Roman" w:hAnsi="Times New Roman"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(cloud storage). Tr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</w:t>
            </w:r>
            <w:r>
              <w:rPr>
                <w:rFonts w:ascii="Times New Roman" w:hAnsi="Times New Roman"/>
                <w:color w:val="000000"/>
                <w:sz w:val="26"/>
              </w:rPr>
              <w:t>ề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URL công khai đ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s</w:t>
            </w:r>
            <w:r>
              <w:rPr>
                <w:rFonts w:ascii="Times New Roman" w:hAnsi="Times New Roman"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color w:val="000000"/>
                <w:sz w:val="26"/>
              </w:rPr>
              <w:t>ng khi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o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ho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c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t h</w:t>
            </w:r>
            <w:r>
              <w:rPr>
                <w:rFonts w:ascii="Times New Roman" w:hAnsi="Times New Roman"/>
                <w:color w:val="000000"/>
                <w:sz w:val="26"/>
              </w:rPr>
              <w:t>ồ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</w:rPr>
              <w:t>sơ.</w:t>
            </w:r>
          </w:p>
        </w:tc>
      </w:tr>
      <w:tr w:rsidR="00C753DB" w14:paraId="6712B0AD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E9F0A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C2BE7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CreatePostScreen</w:t>
            </w:r>
          </w:p>
        </w:tc>
      </w:tr>
    </w:tbl>
    <w:p w14:paraId="5310D2EF" w14:textId="77777777" w:rsidR="00C753DB" w:rsidRDefault="00C753DB">
      <w:pPr>
        <w:spacing w:after="40"/>
      </w:pPr>
    </w:p>
    <w:p w14:paraId="4778FEDA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64C521DA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D5DDD8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C697B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576E80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36DDAD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E2D9AA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758E117C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092E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0027D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55C6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B72B4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03CAF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</w:t>
            </w:r>
          </w:p>
        </w:tc>
      </w:tr>
      <w:tr w:rsidR="00C753DB" w14:paraId="70FF15E1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41C53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file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38DDD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Form-data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A2BCA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File (binary)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2AF8D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999BE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p 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nh (JPG, PNG, WEBP) ho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video (MP4). T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i đa 10MB</w:t>
            </w:r>
          </w:p>
        </w:tc>
      </w:tr>
      <w:tr w:rsidR="00C753DB" w14:paraId="53D66309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F7499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type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CEA1E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Form-data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25434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91DA8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790C3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Lo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t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p: "image" ho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"video"</w:t>
            </w:r>
          </w:p>
        </w:tc>
      </w:tr>
    </w:tbl>
    <w:p w14:paraId="62A22DEE" w14:textId="77777777" w:rsidR="00C753DB" w:rsidRDefault="00C753DB">
      <w:pPr>
        <w:spacing w:after="80"/>
      </w:pPr>
    </w:p>
    <w:p w14:paraId="02C8DF41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201):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6F434D73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296148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85E87E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34F261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2633E6EA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FF294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DFE71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B1CDE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t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p media trong cơ s</w:t>
            </w:r>
            <w:r>
              <w:rPr>
                <w:rFonts w:ascii="Times New Roman" w:hAnsi="Times New Roman"/>
                <w:color w:val="000000"/>
                <w:sz w:val="26"/>
              </w:rPr>
              <w:t>ở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u</w:t>
            </w:r>
          </w:p>
        </w:tc>
      </w:tr>
      <w:tr w:rsidR="00C753DB" w14:paraId="6A8209E2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2E5EF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FF3B1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8BEFF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URL công khai đ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truy c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 t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p (CDN URL)</w:t>
            </w:r>
          </w:p>
        </w:tc>
      </w:tr>
      <w:tr w:rsidR="00C753DB" w14:paraId="2A6B03BD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C2088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CF072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53302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Lo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t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p: "image" ho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"video"</w:t>
            </w:r>
          </w:p>
        </w:tc>
      </w:tr>
      <w:tr w:rsidR="00C753DB" w14:paraId="5B324F75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B2CB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size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6F7E7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544D9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Kích thư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c t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p tính theo byte</w:t>
            </w:r>
          </w:p>
        </w:tc>
      </w:tr>
    </w:tbl>
    <w:p w14:paraId="341F2A06" w14:textId="77777777" w:rsidR="00C753DB" w:rsidRDefault="00C753DB">
      <w:pPr>
        <w:spacing w:after="80"/>
      </w:pPr>
    </w:p>
    <w:p w14:paraId="2A9BFEF3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3D9070CB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upload lên Cloud Storage (AWS S3 / Firebase Storage / Cloudinary).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media — INSERT INTO media (id, user_id, url, type, size, created_at)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url là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CDN sau khi upload thành công.</w:t>
      </w:r>
    </w:p>
    <w:p w14:paraId="6943DE48" w14:textId="77777777" w:rsidR="00C753DB" w:rsidRDefault="004A0AE9">
      <w:r>
        <w:br w:type="page"/>
      </w:r>
    </w:p>
    <w:p w14:paraId="6BB35562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8"/>
        </w:rPr>
        <w:lastRenderedPageBreak/>
        <w:t>2.7. Nhóm Saved Posts (Bài vi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t đã lưu)</w:t>
      </w:r>
    </w:p>
    <w:p w14:paraId="59DF79A6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2.7.1. getSavedPosts — L</w:t>
      </w:r>
      <w:r>
        <w:rPr>
          <w:rFonts w:ascii="Times New Roman" w:hAnsi="Times New Roman"/>
          <w:b/>
          <w:color w:val="000000"/>
          <w:sz w:val="26"/>
        </w:rPr>
        <w:t>ấ</w:t>
      </w:r>
      <w:r>
        <w:rPr>
          <w:rFonts w:ascii="Times New Roman" w:hAnsi="Times New Roman"/>
          <w:b/>
          <w:color w:val="000000"/>
          <w:sz w:val="26"/>
        </w:rPr>
        <w:t>y bài vi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t đã lưu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23E604E7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4AC89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FF442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</w:t>
            </w:r>
          </w:p>
        </w:tc>
      </w:tr>
      <w:tr w:rsidR="00C753DB" w14:paraId="02AEC2DC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56D40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100C2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/api/users/{userId}/saved</w:t>
            </w:r>
          </w:p>
        </w:tc>
      </w:tr>
      <w:tr w:rsidR="00C753DB" w14:paraId="603DB6B1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76161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3B33C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y danh sách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mà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đã lưu vào b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sưu t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 cá nhân, s</w:t>
            </w:r>
            <w:r>
              <w:rPr>
                <w:rFonts w:ascii="Times New Roman" w:hAnsi="Times New Roman"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color w:val="000000"/>
                <w:sz w:val="26"/>
              </w:rPr>
              <w:t>p x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p theo th</w:t>
            </w:r>
            <w:r>
              <w:rPr>
                <w:rFonts w:ascii="Times New Roman" w:hAnsi="Times New Roman"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</w:t>
            </w:r>
            <w:r>
              <w:rPr>
                <w:rFonts w:ascii="Times New Roman" w:hAnsi="Times New Roman"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lưu m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 nh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t trư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c.</w:t>
            </w:r>
          </w:p>
        </w:tc>
      </w:tr>
      <w:tr w:rsidR="00C753DB" w14:paraId="2B79E40C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969FC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7CA2A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ProfileScreen (Tab Lưu)</w:t>
            </w:r>
          </w:p>
        </w:tc>
      </w:tr>
    </w:tbl>
    <w:p w14:paraId="7E2E7D58" w14:textId="77777777" w:rsidR="00C753DB" w:rsidRDefault="00C753DB">
      <w:pPr>
        <w:spacing w:after="40"/>
      </w:pPr>
    </w:p>
    <w:p w14:paraId="588B82C4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2720EFC4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248552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1B9F1D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B3ECFC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974408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19C17E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63A4AF4E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9B08B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userId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AB595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Path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8FED5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9046E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FC8C7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(ph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i là chính mình)</w:t>
            </w:r>
          </w:p>
        </w:tc>
      </w:tr>
      <w:tr w:rsidR="00C753DB" w14:paraId="49DF21DF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E61E8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2DD6B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92203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EB993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613FF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</w:t>
            </w:r>
          </w:p>
        </w:tc>
      </w:tr>
      <w:tr w:rsidR="00C753DB" w14:paraId="454FAF5D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2344A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page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0C751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Query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F480F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056C5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Không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1AE85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trang (m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c </w:t>
            </w:r>
            <w:r>
              <w:rPr>
                <w:rFonts w:ascii="Times New Roman" w:hAnsi="Times New Roman"/>
                <w:color w:val="000000"/>
                <w:sz w:val="26"/>
              </w:rPr>
              <w:t>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nh: 1)</w:t>
            </w:r>
          </w:p>
        </w:tc>
      </w:tr>
      <w:tr w:rsidR="00C753DB" w14:paraId="4FF2E6BF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075C4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limit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6AD87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Query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FE550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1179B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Không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77187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bài m</w:t>
            </w:r>
            <w:r>
              <w:rPr>
                <w:rFonts w:ascii="Times New Roman" w:hAnsi="Times New Roman"/>
                <w:color w:val="000000"/>
                <w:sz w:val="26"/>
              </w:rPr>
              <w:t>ỗ</w:t>
            </w:r>
            <w:r>
              <w:rPr>
                <w:rFonts w:ascii="Times New Roman" w:hAnsi="Times New Roman"/>
                <w:color w:val="000000"/>
                <w:sz w:val="26"/>
              </w:rPr>
              <w:t>i trang (m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nh: 12)</w:t>
            </w:r>
          </w:p>
        </w:tc>
      </w:tr>
    </w:tbl>
    <w:p w14:paraId="348B12D7" w14:textId="77777777" w:rsidR="00C753DB" w:rsidRDefault="00C753DB">
      <w:pPr>
        <w:spacing w:after="80"/>
      </w:pPr>
    </w:p>
    <w:p w14:paraId="565E99B2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200):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14B6C034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3B2878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8C3F2A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5FF13E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40AA69E3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F834E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133E1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Array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42CC7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ng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đã lưu (cùng c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u trúc v</w:t>
            </w:r>
            <w:r>
              <w:rPr>
                <w:rFonts w:ascii="Times New Roman" w:hAnsi="Times New Roman"/>
                <w:color w:val="000000"/>
                <w:sz w:val="26"/>
              </w:rPr>
              <w:t>ớ</w:t>
            </w:r>
            <w:r>
              <w:rPr>
                <w:rFonts w:ascii="Times New Roman" w:hAnsi="Times New Roman"/>
                <w:color w:val="000000"/>
                <w:sz w:val="26"/>
              </w:rPr>
              <w:t>i getFeed)</w:t>
            </w:r>
          </w:p>
        </w:tc>
      </w:tr>
      <w:tr w:rsidR="00C753DB" w14:paraId="306DD136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AD0B1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total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8F8B8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E9BFB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ổ</w:t>
            </w:r>
            <w:r>
              <w:rPr>
                <w:rFonts w:ascii="Times New Roman" w:hAnsi="Times New Roman"/>
                <w:color w:val="000000"/>
                <w:sz w:val="26"/>
              </w:rPr>
              <w:t>ng 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đã lưu</w:t>
            </w:r>
          </w:p>
        </w:tc>
      </w:tr>
    </w:tbl>
    <w:p w14:paraId="7FFFE1C0" w14:textId="77777777" w:rsidR="00C753DB" w:rsidRDefault="00C753DB">
      <w:pPr>
        <w:spacing w:after="80"/>
      </w:pPr>
    </w:p>
    <w:p w14:paraId="16847A7D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735BCB13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saved_posts — </w:t>
      </w:r>
      <w:r>
        <w:rPr>
          <w:rFonts w:ascii="Times New Roman" w:hAnsi="Times New Roman"/>
          <w:color w:val="000000"/>
          <w:sz w:val="26"/>
        </w:rPr>
        <w:t xml:space="preserve">SELECT posts.*, users.name, users.avatar_url FROM saved_posts JOIN posts ON saved_posts.post_id = posts.id JOIN users ON </w:t>
      </w:r>
      <w:r>
        <w:rPr>
          <w:rFonts w:ascii="Times New Roman" w:hAnsi="Times New Roman"/>
          <w:color w:val="000000"/>
          <w:sz w:val="26"/>
        </w:rPr>
        <w:lastRenderedPageBreak/>
        <w:t>posts.user_id = users.id WHERE saved_posts.user_id = ? ORDER BY saved_posts.created_at DESC LIMIT ? OFFSET ?.</w:t>
      </w:r>
    </w:p>
    <w:p w14:paraId="238A848D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2.7.2. savePost — Lưu bài</w:t>
      </w:r>
      <w:r>
        <w:rPr>
          <w:rFonts w:ascii="Times New Roman" w:hAnsi="Times New Roman"/>
          <w:b/>
          <w:color w:val="000000"/>
          <w:sz w:val="26"/>
        </w:rPr>
        <w:t xml:space="preserve"> vi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70B75AFC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0BD76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52B35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</w:tr>
      <w:tr w:rsidR="00C753DB" w14:paraId="5E9D7061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2A66D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B8122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/api/posts/{postId}/save</w:t>
            </w:r>
          </w:p>
        </w:tc>
      </w:tr>
      <w:tr w:rsidR="00C753DB" w14:paraId="1525F560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ED300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57460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Lưu m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t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vào danh sách cá nhân đ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xem l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sau.</w:t>
            </w:r>
          </w:p>
        </w:tc>
      </w:tr>
      <w:tr w:rsidR="00C753DB" w14:paraId="00A2307C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43294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92AA7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PostCard (BottomSheet — tùy ch</w:t>
            </w:r>
            <w:r>
              <w:rPr>
                <w:rFonts w:ascii="Times New Roman" w:hAnsi="Times New Roman"/>
                <w:color w:val="000000"/>
                <w:sz w:val="26"/>
              </w:rPr>
              <w:t>ọ</w:t>
            </w:r>
            <w:r>
              <w:rPr>
                <w:rFonts w:ascii="Times New Roman" w:hAnsi="Times New Roman"/>
                <w:color w:val="000000"/>
                <w:sz w:val="26"/>
              </w:rPr>
              <w:t>n "Lưu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t")</w:t>
            </w:r>
          </w:p>
        </w:tc>
      </w:tr>
    </w:tbl>
    <w:p w14:paraId="692AC0B0" w14:textId="77777777" w:rsidR="00C753DB" w:rsidRDefault="00C753DB">
      <w:pPr>
        <w:spacing w:after="40"/>
      </w:pPr>
    </w:p>
    <w:p w14:paraId="282F1042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1D2D47B4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8F7DA2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D37889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C3DA97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A59CE2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8075A0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39432907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24904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postId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C0672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Path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42688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B1250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E6BF3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mu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n lưu</w:t>
            </w:r>
          </w:p>
        </w:tc>
      </w:tr>
      <w:tr w:rsidR="00C753DB" w14:paraId="41AACDDE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89CF4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E1B98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98192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090F0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9386E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</w:t>
            </w:r>
          </w:p>
        </w:tc>
      </w:tr>
    </w:tbl>
    <w:p w14:paraId="50A88CD9" w14:textId="77777777" w:rsidR="00C753DB" w:rsidRDefault="00C753DB">
      <w:pPr>
        <w:spacing w:after="80"/>
      </w:pPr>
    </w:p>
    <w:p w14:paraId="6D303A72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201):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52362CC6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3F0A8B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845C54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D6B04D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7F111C43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60879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3F6A2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D8250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Thông báo: "Đã lưu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thành công."</w:t>
            </w:r>
          </w:p>
        </w:tc>
      </w:tr>
    </w:tbl>
    <w:p w14:paraId="4E762250" w14:textId="77777777" w:rsidR="00C753DB" w:rsidRDefault="00C753DB">
      <w:pPr>
        <w:spacing w:after="80"/>
      </w:pPr>
    </w:p>
    <w:p w14:paraId="250F32B4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5318DC7C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saved_posts —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trùng l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 xml:space="preserve">p: SELECT 1 </w:t>
      </w:r>
      <w:r>
        <w:rPr>
          <w:rFonts w:ascii="Times New Roman" w:hAnsi="Times New Roman"/>
          <w:color w:val="000000"/>
          <w:sz w:val="26"/>
        </w:rPr>
        <w:t>WHERE user_id = ? AND post_id = ?.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chưa lưu: INSERT INTO saved_posts (id, user_id, post_id, created_at).</w:t>
      </w:r>
    </w:p>
    <w:p w14:paraId="7BCF6A9E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2.7.3. unsavePost — B</w:t>
      </w:r>
      <w:r>
        <w:rPr>
          <w:rFonts w:ascii="Times New Roman" w:hAnsi="Times New Roman"/>
          <w:b/>
          <w:color w:val="000000"/>
          <w:sz w:val="26"/>
        </w:rPr>
        <w:t>ỏ</w:t>
      </w:r>
      <w:r>
        <w:rPr>
          <w:rFonts w:ascii="Times New Roman" w:hAnsi="Times New Roman"/>
          <w:b/>
          <w:color w:val="000000"/>
          <w:sz w:val="26"/>
        </w:rPr>
        <w:t xml:space="preserve"> lưu bài vi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01EE249E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3A2CF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DC5D2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DELETE</w:t>
            </w:r>
          </w:p>
        </w:tc>
      </w:tr>
      <w:tr w:rsidR="00C753DB" w14:paraId="4FE00FDA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FF828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3EAF8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/api/posts/{postId}/save</w:t>
            </w:r>
          </w:p>
        </w:tc>
      </w:tr>
      <w:tr w:rsidR="00C753DB" w14:paraId="3C27679A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CD012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B2F32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Xóa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kh</w:t>
            </w:r>
            <w:r>
              <w:rPr>
                <w:rFonts w:ascii="Times New Roman" w:hAnsi="Times New Roman"/>
                <w:color w:val="000000"/>
                <w:sz w:val="26"/>
              </w:rPr>
              <w:t>ỏ</w:t>
            </w:r>
            <w:r>
              <w:rPr>
                <w:rFonts w:ascii="Times New Roman" w:hAnsi="Times New Roman"/>
                <w:color w:val="000000"/>
                <w:sz w:val="26"/>
              </w:rPr>
              <w:t>i danh sách đã lưu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i </w:t>
            </w:r>
            <w:r>
              <w:rPr>
                <w:rFonts w:ascii="Times New Roman" w:hAnsi="Times New Roman"/>
                <w:color w:val="000000"/>
                <w:sz w:val="26"/>
              </w:rPr>
              <w:t>dùng.</w:t>
            </w:r>
          </w:p>
        </w:tc>
      </w:tr>
      <w:tr w:rsidR="00C753DB" w14:paraId="4E1E13EC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BE548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lastRenderedPageBreak/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BD100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ProfileScreen (Tab Lưu)</w:t>
            </w:r>
          </w:p>
        </w:tc>
      </w:tr>
    </w:tbl>
    <w:p w14:paraId="72EF23F7" w14:textId="77777777" w:rsidR="00C753DB" w:rsidRDefault="00C753DB">
      <w:pPr>
        <w:spacing w:after="40"/>
      </w:pPr>
    </w:p>
    <w:p w14:paraId="5B43B5C3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13B234BE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A0DD92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60FACF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82D00F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74A8C3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7B2E75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37B8AD24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9E28A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postId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89668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Path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2F322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A46F7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550BF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mu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n b</w:t>
            </w:r>
            <w:r>
              <w:rPr>
                <w:rFonts w:ascii="Times New Roman" w:hAnsi="Times New Roman"/>
                <w:color w:val="000000"/>
                <w:sz w:val="26"/>
              </w:rPr>
              <w:t>ỏ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lưu</w:t>
            </w:r>
          </w:p>
        </w:tc>
      </w:tr>
      <w:tr w:rsidR="00C753DB" w14:paraId="7A6E968B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D710B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A9707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4C1DE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2337B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1D9F2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</w:t>
            </w:r>
          </w:p>
        </w:tc>
      </w:tr>
    </w:tbl>
    <w:p w14:paraId="7F923F5D" w14:textId="77777777" w:rsidR="00C753DB" w:rsidRDefault="00C753DB">
      <w:pPr>
        <w:spacing w:after="80"/>
      </w:pPr>
    </w:p>
    <w:p w14:paraId="2895D024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200):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2815B26E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5ECA93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8E268B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6984BA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08847E26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6AFE2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A4EFF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97A43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Thông báo: "Đã b</w:t>
            </w:r>
            <w:r>
              <w:rPr>
                <w:rFonts w:ascii="Times New Roman" w:hAnsi="Times New Roman"/>
                <w:color w:val="000000"/>
                <w:sz w:val="26"/>
              </w:rPr>
              <w:t>ỏ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lưu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t."</w:t>
            </w:r>
          </w:p>
        </w:tc>
      </w:tr>
    </w:tbl>
    <w:p w14:paraId="5DE81DF1" w14:textId="77777777" w:rsidR="00C753DB" w:rsidRDefault="00C753DB">
      <w:pPr>
        <w:spacing w:after="80"/>
      </w:pPr>
    </w:p>
    <w:p w14:paraId="2CD191D9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7ED50FDD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saved_posts — DELETE FROM saved_posts WHERE user_id = ? AND post_id = ?.</w:t>
      </w:r>
    </w:p>
    <w:p w14:paraId="4ECE8FEA" w14:textId="77777777" w:rsidR="00C753DB" w:rsidRDefault="004A0AE9">
      <w:r>
        <w:br w:type="page"/>
      </w:r>
    </w:p>
    <w:p w14:paraId="6573DCF2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8"/>
        </w:rPr>
        <w:lastRenderedPageBreak/>
        <w:t>2.8. Nhóm Notifications (Thông báo)</w:t>
      </w:r>
    </w:p>
    <w:p w14:paraId="28F0210F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2.8.1. getNotifications — L</w:t>
      </w:r>
      <w:r>
        <w:rPr>
          <w:rFonts w:ascii="Times New Roman" w:hAnsi="Times New Roman"/>
          <w:b/>
          <w:color w:val="000000"/>
          <w:sz w:val="26"/>
        </w:rPr>
        <w:t>ấ</w:t>
      </w:r>
      <w:r>
        <w:rPr>
          <w:rFonts w:ascii="Times New Roman" w:hAnsi="Times New Roman"/>
          <w:b/>
          <w:color w:val="000000"/>
          <w:sz w:val="26"/>
        </w:rPr>
        <w:t>y danh sách thông báo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4244A36E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30FA9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09566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GET</w:t>
            </w:r>
          </w:p>
        </w:tc>
      </w:tr>
      <w:tr w:rsidR="00C753DB" w14:paraId="16AB3C22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3E900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28009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/api/notifications</w:t>
            </w:r>
          </w:p>
        </w:tc>
      </w:tr>
      <w:tr w:rsidR="00C753DB" w14:paraId="762E17C4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2E9C5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2FE9E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y danh sách thông báo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hi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i, bao g</w:t>
            </w:r>
            <w:r>
              <w:rPr>
                <w:rFonts w:ascii="Times New Roman" w:hAnsi="Times New Roman"/>
                <w:color w:val="000000"/>
                <w:sz w:val="26"/>
              </w:rPr>
              <w:t>ồ</w:t>
            </w:r>
            <w:r>
              <w:rPr>
                <w:rFonts w:ascii="Times New Roman" w:hAnsi="Times New Roman"/>
                <w:color w:val="000000"/>
                <w:sz w:val="26"/>
              </w:rPr>
              <w:t>m các s</w:t>
            </w:r>
            <w:r>
              <w:rPr>
                <w:rFonts w:ascii="Times New Roman" w:hAnsi="Times New Roman"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ki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n: like, comment, follow, đ</w:t>
            </w:r>
            <w:r>
              <w:rPr>
                <w:rFonts w:ascii="Times New Roman" w:hAnsi="Times New Roman"/>
                <w:color w:val="000000"/>
                <w:sz w:val="26"/>
              </w:rPr>
              <w:t>ề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c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p. H</w:t>
            </w:r>
            <w:r>
              <w:rPr>
                <w:rFonts w:ascii="Times New Roman" w:hAnsi="Times New Roman"/>
                <w:color w:val="000000"/>
                <w:sz w:val="26"/>
              </w:rPr>
              <w:t>ỗ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tr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phân trang và đánh d</w:t>
            </w:r>
            <w:r>
              <w:rPr>
                <w:rFonts w:ascii="Times New Roman" w:hAnsi="Times New Roman"/>
                <w:color w:val="000000"/>
                <w:sz w:val="26"/>
              </w:rPr>
              <w:t>ấ</w:t>
            </w:r>
            <w:r>
              <w:rPr>
                <w:rFonts w:ascii="Times New Roman" w:hAnsi="Times New Roman"/>
                <w:color w:val="000000"/>
                <w:sz w:val="26"/>
              </w:rPr>
              <w:t>u đã đ</w:t>
            </w:r>
            <w:r>
              <w:rPr>
                <w:rFonts w:ascii="Times New Roman" w:hAnsi="Times New Roman"/>
                <w:color w:val="000000"/>
                <w:sz w:val="26"/>
              </w:rPr>
              <w:t>ọ</w:t>
            </w:r>
            <w:r>
              <w:rPr>
                <w:rFonts w:ascii="Times New Roman" w:hAnsi="Times New Roman"/>
                <w:color w:val="000000"/>
                <w:sz w:val="26"/>
              </w:rPr>
              <w:t>c.</w:t>
            </w:r>
          </w:p>
        </w:tc>
      </w:tr>
      <w:tr w:rsidR="00C753DB" w14:paraId="580DE2A8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529EE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A708E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MainWrapper (Tab Alerts — Icon favorite_border)</w:t>
            </w:r>
          </w:p>
        </w:tc>
      </w:tr>
    </w:tbl>
    <w:p w14:paraId="27BD2538" w14:textId="77777777" w:rsidR="00C753DB" w:rsidRDefault="00C753DB">
      <w:pPr>
        <w:spacing w:after="40"/>
      </w:pPr>
    </w:p>
    <w:p w14:paraId="1E49952F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21A5DE3E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ECFCA0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A443B8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C6A929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545006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8EF6FB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4935C892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4BA8F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9D1D2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739DA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41CF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8B93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</w:t>
            </w:r>
          </w:p>
        </w:tc>
      </w:tr>
      <w:tr w:rsidR="00C753DB" w14:paraId="1B945824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5C6A3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page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63D6B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Query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31D5D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E4A5D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Không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BC018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trang (m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nh: 1)</w:t>
            </w:r>
          </w:p>
        </w:tc>
      </w:tr>
      <w:tr w:rsidR="00C753DB" w14:paraId="4E87CBDA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060F5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limit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87EB5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Query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5BC41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7F7B3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Không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A65E9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thông báo m</w:t>
            </w:r>
            <w:r>
              <w:rPr>
                <w:rFonts w:ascii="Times New Roman" w:hAnsi="Times New Roman"/>
                <w:color w:val="000000"/>
                <w:sz w:val="26"/>
              </w:rPr>
              <w:t>ỗ</w:t>
            </w:r>
            <w:r>
              <w:rPr>
                <w:rFonts w:ascii="Times New Roman" w:hAnsi="Times New Roman"/>
                <w:color w:val="000000"/>
                <w:sz w:val="26"/>
              </w:rPr>
              <w:t>i trang (m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c đ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nh: 20)</w:t>
            </w:r>
          </w:p>
        </w:tc>
      </w:tr>
    </w:tbl>
    <w:p w14:paraId="4AA453D8" w14:textId="77777777" w:rsidR="00C753DB" w:rsidRDefault="00C753DB">
      <w:pPr>
        <w:spacing w:after="80"/>
      </w:pPr>
    </w:p>
    <w:p w14:paraId="1D3163A8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Output (HTTP 200):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3"/>
        <w:gridCol w:w="1663"/>
        <w:gridCol w:w="4801"/>
      </w:tblGrid>
      <w:tr w:rsidR="00C753DB" w14:paraId="4CCCB298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C8E3E0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DAB28F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00FBE6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2E51BDA9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EC5DC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notifications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D6EFC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Array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B9F75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ng danh sách thông báo</w:t>
            </w:r>
          </w:p>
        </w:tc>
      </w:tr>
      <w:tr w:rsidR="00C753DB" w14:paraId="39EBACC8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5D11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notifications[].id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92366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3D838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thông báo</w:t>
            </w:r>
          </w:p>
        </w:tc>
      </w:tr>
      <w:tr w:rsidR="00C753DB" w14:paraId="28ADA8A3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504D3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notifications[].type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AF520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E9E97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Lo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thông báo: "like" | "comment" | "follow"</w:t>
            </w:r>
          </w:p>
        </w:tc>
      </w:tr>
      <w:tr w:rsidR="00C753DB" w14:paraId="176DD163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2B301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notifications[].message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E17EA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C55C2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i dung thông báo (ví d</w:t>
            </w:r>
            <w:r>
              <w:rPr>
                <w:rFonts w:ascii="Times New Roman" w:hAnsi="Times New Roman"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color w:val="000000"/>
                <w:sz w:val="26"/>
              </w:rPr>
              <w:t>: "Nguy</w:t>
            </w:r>
            <w:r>
              <w:rPr>
                <w:rFonts w:ascii="Times New Roman" w:hAnsi="Times New Roman"/>
                <w:color w:val="000000"/>
                <w:sz w:val="26"/>
              </w:rPr>
              <w:t>ễ</w:t>
            </w:r>
            <w:r>
              <w:rPr>
                <w:rFonts w:ascii="Times New Roman" w:hAnsi="Times New Roman"/>
                <w:color w:val="000000"/>
                <w:sz w:val="26"/>
              </w:rPr>
              <w:t>n Văn A đã thích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t </w:t>
            </w:r>
            <w:r>
              <w:rPr>
                <w:rFonts w:ascii="Times New Roman" w:hAnsi="Times New Roman"/>
                <w:color w:val="000000"/>
                <w:sz w:val="26"/>
              </w:rPr>
              <w:t>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b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n")</w:t>
            </w:r>
          </w:p>
        </w:tc>
      </w:tr>
      <w:tr w:rsidR="00C753DB" w14:paraId="1826F5FD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068ED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notifications[].is_read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A3B48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Boolean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52D0F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Tr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ng thái đã đ</w:t>
            </w:r>
            <w:r>
              <w:rPr>
                <w:rFonts w:ascii="Times New Roman" w:hAnsi="Times New Roman"/>
                <w:color w:val="000000"/>
                <w:sz w:val="26"/>
              </w:rPr>
              <w:t>ọ</w:t>
            </w:r>
            <w:r>
              <w:rPr>
                <w:rFonts w:ascii="Times New Roman" w:hAnsi="Times New Roman"/>
                <w:color w:val="000000"/>
                <w:sz w:val="26"/>
              </w:rPr>
              <w:t>c</w:t>
            </w:r>
          </w:p>
        </w:tc>
      </w:tr>
      <w:tr w:rsidR="00C753DB" w14:paraId="0E1BCFFB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B79A1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notifications[].created_at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A0350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1E6BD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đi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>m thông báo (ISO 8601)</w:t>
            </w:r>
          </w:p>
        </w:tc>
      </w:tr>
      <w:tr w:rsidR="00C753DB" w14:paraId="45E337E9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067E7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notifications[].from_user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2F64F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Object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42271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Thông tin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th</w:t>
            </w:r>
            <w:r>
              <w:rPr>
                <w:rFonts w:ascii="Times New Roman" w:hAnsi="Times New Roman"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color w:val="000000"/>
                <w:sz w:val="26"/>
              </w:rPr>
              <w:t>c hi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n hành đ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ng: id, name, avatar_url</w:t>
            </w:r>
          </w:p>
        </w:tc>
      </w:tr>
      <w:tr w:rsidR="00C753DB" w14:paraId="0C9CAC82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E4CC9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notifications[].post_id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89D31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73D41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liên quan (null n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u là follow)</w:t>
            </w:r>
          </w:p>
        </w:tc>
      </w:tr>
      <w:tr w:rsidR="00C753DB" w14:paraId="05853BFF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92C08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unread_count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F0076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59D67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ổ</w:t>
            </w:r>
            <w:r>
              <w:rPr>
                <w:rFonts w:ascii="Times New Roman" w:hAnsi="Times New Roman"/>
                <w:color w:val="000000"/>
                <w:sz w:val="26"/>
              </w:rPr>
              <w:t>ng 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thông báo chưa đ</w:t>
            </w:r>
            <w:r>
              <w:rPr>
                <w:rFonts w:ascii="Times New Roman" w:hAnsi="Times New Roman"/>
                <w:color w:val="000000"/>
                <w:sz w:val="26"/>
              </w:rPr>
              <w:t>ọ</w:t>
            </w:r>
            <w:r>
              <w:rPr>
                <w:rFonts w:ascii="Times New Roman" w:hAnsi="Times New Roman"/>
                <w:color w:val="000000"/>
                <w:sz w:val="26"/>
              </w:rPr>
              <w:t>c</w:t>
            </w:r>
          </w:p>
        </w:tc>
      </w:tr>
      <w:tr w:rsidR="00C753DB" w14:paraId="36DD8DB4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5B51E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total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28B9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Integer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933823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ổ</w:t>
            </w:r>
            <w:r>
              <w:rPr>
                <w:rFonts w:ascii="Times New Roman" w:hAnsi="Times New Roman"/>
                <w:color w:val="000000"/>
                <w:sz w:val="26"/>
              </w:rPr>
              <w:t>ng s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thông báo</w:t>
            </w:r>
          </w:p>
        </w:tc>
      </w:tr>
    </w:tbl>
    <w:p w14:paraId="6C91F6F3" w14:textId="77777777" w:rsidR="00C753DB" w:rsidRDefault="00C753DB">
      <w:pPr>
        <w:spacing w:after="80"/>
      </w:pPr>
    </w:p>
    <w:p w14:paraId="36BBA9D6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586F3D66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notifications — SELECT notifications.*, users.name, </w:t>
      </w:r>
      <w:r>
        <w:rPr>
          <w:rFonts w:ascii="Times New Roman" w:hAnsi="Times New Roman"/>
          <w:color w:val="000000"/>
          <w:sz w:val="26"/>
        </w:rPr>
        <w:t>users.avatar_url AS from_avatar FROM notifications JOIN users ON notifications.from_user_id = users.id WHERE notifications.user_id = ? ORDER BY notifications.created_at DESC LIMIT ? OFFSET ?.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is_read = 1 sau khi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dùng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màn hình thông báo: U</w:t>
      </w:r>
      <w:r>
        <w:rPr>
          <w:rFonts w:ascii="Times New Roman" w:hAnsi="Times New Roman"/>
          <w:color w:val="000000"/>
          <w:sz w:val="26"/>
        </w:rPr>
        <w:t>PDATE notifications SET is_read = 1 WHERE user_id = ? AND is_read = 0.</w:t>
      </w:r>
    </w:p>
    <w:p w14:paraId="3E9356E9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8"/>
        </w:rPr>
        <w:t>2.9. Nhóm Reports (Báo cáo vi ph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m)</w:t>
      </w:r>
    </w:p>
    <w:p w14:paraId="3579EEDA" w14:textId="77777777" w:rsidR="00C753DB" w:rsidRDefault="004A0AE9">
      <w:pPr>
        <w:spacing w:before="200" w:after="120" w:line="360" w:lineRule="auto"/>
      </w:pPr>
      <w:r>
        <w:rPr>
          <w:rFonts w:ascii="Times New Roman" w:hAnsi="Times New Roman"/>
          <w:b/>
          <w:color w:val="000000"/>
          <w:sz w:val="26"/>
        </w:rPr>
        <w:t>2.9.1. reportPost — Báo cáo bài vi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C753DB" w14:paraId="2F9A12E6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CD029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Phương th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HTTP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E9ACE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</w:t>
            </w:r>
          </w:p>
        </w:tc>
      </w:tr>
      <w:tr w:rsidR="00C753DB" w14:paraId="29F15DE4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D3CF4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URL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C2D85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/api/posts/{postId}/report</w:t>
            </w:r>
          </w:p>
        </w:tc>
      </w:tr>
      <w:tr w:rsidR="00C753DB" w14:paraId="1D8BE6AB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ABABB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E7C56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báo cáo m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>t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có n</w:t>
            </w:r>
            <w:r>
              <w:rPr>
                <w:rFonts w:ascii="Times New Roman" w:hAnsi="Times New Roman"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i dung vi </w:t>
            </w:r>
            <w:r>
              <w:rPr>
                <w:rFonts w:ascii="Times New Roman" w:hAnsi="Times New Roman"/>
                <w:color w:val="000000"/>
                <w:sz w:val="26"/>
              </w:rPr>
              <w:t>ph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m. Báo cáo s</w:t>
            </w:r>
            <w:r>
              <w:rPr>
                <w:rFonts w:ascii="Times New Roman" w:hAnsi="Times New Roman"/>
                <w:color w:val="000000"/>
                <w:sz w:val="26"/>
              </w:rPr>
              <w:t>ẽ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đư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c g</w:t>
            </w:r>
            <w:r>
              <w:rPr>
                <w:rFonts w:ascii="Times New Roman" w:hAnsi="Times New Roman"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color w:val="000000"/>
                <w:sz w:val="26"/>
              </w:rPr>
              <w:t>i đ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n h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ng qu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 tr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xem xét.</w:t>
            </w:r>
          </w:p>
        </w:tc>
      </w:tr>
      <w:tr w:rsidR="00C753DB" w14:paraId="0EB88BB3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1CEC1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Giao di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99EA2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PostCard (BottomSheet — tùy ch</w:t>
            </w:r>
            <w:r>
              <w:rPr>
                <w:rFonts w:ascii="Times New Roman" w:hAnsi="Times New Roman"/>
                <w:color w:val="000000"/>
                <w:sz w:val="26"/>
              </w:rPr>
              <w:t>ọ</w:t>
            </w:r>
            <w:r>
              <w:rPr>
                <w:rFonts w:ascii="Times New Roman" w:hAnsi="Times New Roman"/>
                <w:color w:val="000000"/>
                <w:sz w:val="26"/>
              </w:rPr>
              <w:t>n "Báo cáo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t")</w:t>
            </w:r>
          </w:p>
        </w:tc>
      </w:tr>
    </w:tbl>
    <w:p w14:paraId="58D407F9" w14:textId="77777777" w:rsidR="00C753DB" w:rsidRDefault="00C753DB">
      <w:pPr>
        <w:spacing w:after="40"/>
      </w:pPr>
    </w:p>
    <w:p w14:paraId="5942D344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Input: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152"/>
        <w:gridCol w:w="1512"/>
        <w:gridCol w:w="1008"/>
        <w:gridCol w:w="3816"/>
      </w:tblGrid>
      <w:tr w:rsidR="00C753DB" w14:paraId="2AD90AA8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AFC28C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Tham s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ố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C775D0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trí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FF7744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8F4937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bu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F890D6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06342ED5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7A894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postId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F03B4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Path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1E391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818A7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A9BFE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b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báo cáo</w:t>
            </w:r>
          </w:p>
        </w:tc>
      </w:tr>
      <w:tr w:rsidR="00C753DB" w14:paraId="185D327F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F5450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Authorization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66A28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Header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7594E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 (Bearer)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DDE11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112FA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JWT access token</w:t>
            </w:r>
          </w:p>
        </w:tc>
      </w:tr>
      <w:tr w:rsidR="00C753DB" w14:paraId="44FC24F7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6E11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reason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D7117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Body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C5ECB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16938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Có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2574B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Lý do báo cáo: "spam" | "hate_speech" | "violence" | "nudity" | "other"</w:t>
            </w:r>
          </w:p>
        </w:tc>
      </w:tr>
      <w:tr w:rsidR="00C753DB" w14:paraId="771350D1" w14:textId="77777777"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22FB7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description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15AEA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Body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D99C1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455E3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Không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3C519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chi ti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thêm v</w:t>
            </w:r>
            <w:r>
              <w:rPr>
                <w:rFonts w:ascii="Times New Roman" w:hAnsi="Times New Roman"/>
                <w:color w:val="000000"/>
                <w:sz w:val="26"/>
              </w:rPr>
              <w:t>ề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lý do báo cáo (t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i đa 500 ký t</w:t>
            </w:r>
            <w:r>
              <w:rPr>
                <w:rFonts w:ascii="Times New Roman" w:hAnsi="Times New Roman"/>
                <w:color w:val="000000"/>
                <w:sz w:val="26"/>
              </w:rPr>
              <w:t>ự</w:t>
            </w:r>
            <w:r>
              <w:rPr>
                <w:rFonts w:ascii="Times New Roman" w:hAnsi="Times New Roman"/>
                <w:color w:val="000000"/>
                <w:sz w:val="26"/>
              </w:rPr>
              <w:t>)</w:t>
            </w:r>
          </w:p>
        </w:tc>
      </w:tr>
    </w:tbl>
    <w:p w14:paraId="3B10540B" w14:textId="77777777" w:rsidR="00C753DB" w:rsidRDefault="00C753DB">
      <w:pPr>
        <w:spacing w:after="80"/>
      </w:pPr>
    </w:p>
    <w:p w14:paraId="7C74F60C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Output </w:t>
      </w:r>
      <w:r>
        <w:rPr>
          <w:rFonts w:ascii="Times New Roman" w:hAnsi="Times New Roman"/>
          <w:b/>
          <w:i/>
          <w:color w:val="000000"/>
          <w:sz w:val="26"/>
        </w:rPr>
        <w:t>(HTTP 201):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184"/>
      </w:tblGrid>
      <w:tr w:rsidR="00C753DB" w14:paraId="5F19924B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101236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Trư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97722A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u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039937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</w:p>
        </w:tc>
      </w:tr>
      <w:tr w:rsidR="00C753DB" w14:paraId="601FCFB2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0E33B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3F17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B33C5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Thông báo: "C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m ơn. Báo cáo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b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n đã đư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c ghi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n."</w:t>
            </w:r>
          </w:p>
        </w:tc>
      </w:tr>
      <w:tr w:rsidR="00C753DB" w14:paraId="5C0D53BF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6FBFA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report_id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1810E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4E5B3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báo cáo v</w:t>
            </w:r>
            <w:r>
              <w:rPr>
                <w:rFonts w:ascii="Times New Roman" w:hAnsi="Times New Roman"/>
                <w:color w:val="000000"/>
                <w:sz w:val="26"/>
              </w:rPr>
              <w:t>ừ</w:t>
            </w:r>
            <w:r>
              <w:rPr>
                <w:rFonts w:ascii="Times New Roman" w:hAnsi="Times New Roman"/>
                <w:color w:val="000000"/>
                <w:sz w:val="26"/>
              </w:rPr>
              <w:t>a đư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c t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o</w:t>
            </w:r>
          </w:p>
        </w:tc>
      </w:tr>
    </w:tbl>
    <w:p w14:paraId="0652A447" w14:textId="77777777" w:rsidR="00C753DB" w:rsidRDefault="00C753DB">
      <w:pPr>
        <w:spacing w:after="80"/>
      </w:pPr>
    </w:p>
    <w:p w14:paraId="2B74DBC3" w14:textId="77777777" w:rsidR="00C753DB" w:rsidRDefault="004A0AE9">
      <w:pPr>
        <w:spacing w:before="80" w:after="40" w:line="360" w:lineRule="auto"/>
      </w:pPr>
      <w:r>
        <w:rPr>
          <w:rFonts w:ascii="Times New Roman" w:hAnsi="Times New Roman"/>
          <w:b/>
          <w:i/>
          <w:color w:val="000000"/>
          <w:sz w:val="26"/>
        </w:rPr>
        <w:t>Database:</w:t>
      </w:r>
    </w:p>
    <w:p w14:paraId="3D1F8282" w14:textId="77777777" w:rsidR="00C753DB" w:rsidRDefault="004A0AE9">
      <w:pPr>
        <w:spacing w:before="40" w:after="160" w:line="360" w:lineRule="auto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reports — INSERT INTO reports (id, user_id, post_id, reason, </w:t>
      </w:r>
      <w:r>
        <w:rPr>
          <w:rFonts w:ascii="Times New Roman" w:hAnsi="Times New Roman"/>
          <w:color w:val="000000"/>
          <w:sz w:val="26"/>
        </w:rPr>
        <w:t>description, status, created_at)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status = "pending".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trùng: m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báo cáo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bài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(UNIQUE constraint trên user_id + post_id).</w:t>
      </w:r>
    </w:p>
    <w:p w14:paraId="7CDE97AE" w14:textId="77777777" w:rsidR="00C753DB" w:rsidRDefault="004A0AE9">
      <w:r>
        <w:br w:type="page"/>
      </w:r>
    </w:p>
    <w:p w14:paraId="026DE1FB" w14:textId="77777777" w:rsidR="00C753DB" w:rsidRDefault="004A0AE9">
      <w:pPr>
        <w:spacing w:before="280" w:after="120" w:line="360" w:lineRule="auto"/>
      </w:pPr>
      <w:r>
        <w:rPr>
          <w:rFonts w:ascii="Times New Roman" w:hAnsi="Times New Roman"/>
          <w:b/>
          <w:color w:val="000000"/>
          <w:sz w:val="30"/>
        </w:rPr>
        <w:lastRenderedPageBreak/>
        <w:t>PH</w:t>
      </w:r>
      <w:r>
        <w:rPr>
          <w:rFonts w:ascii="Times New Roman" w:hAnsi="Times New Roman"/>
          <w:b/>
          <w:color w:val="000000"/>
          <w:sz w:val="30"/>
        </w:rPr>
        <w:t>Ầ</w:t>
      </w:r>
      <w:r>
        <w:rPr>
          <w:rFonts w:ascii="Times New Roman" w:hAnsi="Times New Roman"/>
          <w:b/>
          <w:color w:val="000000"/>
          <w:sz w:val="30"/>
        </w:rPr>
        <w:t>N III. THI</w:t>
      </w:r>
      <w:r>
        <w:rPr>
          <w:rFonts w:ascii="Times New Roman" w:hAnsi="Times New Roman"/>
          <w:b/>
          <w:color w:val="000000"/>
          <w:sz w:val="30"/>
        </w:rPr>
        <w:t>Ế</w:t>
      </w:r>
      <w:r>
        <w:rPr>
          <w:rFonts w:ascii="Times New Roman" w:hAnsi="Times New Roman"/>
          <w:b/>
          <w:color w:val="000000"/>
          <w:sz w:val="30"/>
        </w:rPr>
        <w:t>T K</w:t>
      </w:r>
      <w:r>
        <w:rPr>
          <w:rFonts w:ascii="Times New Roman" w:hAnsi="Times New Roman"/>
          <w:b/>
          <w:color w:val="000000"/>
          <w:sz w:val="30"/>
        </w:rPr>
        <w:t>Ế</w:t>
      </w:r>
      <w:r>
        <w:rPr>
          <w:rFonts w:ascii="Times New Roman" w:hAnsi="Times New Roman"/>
          <w:b/>
          <w:color w:val="000000"/>
          <w:sz w:val="30"/>
        </w:rPr>
        <w:t xml:space="preserve"> CƠ S</w:t>
      </w:r>
      <w:r>
        <w:rPr>
          <w:rFonts w:ascii="Times New Roman" w:hAnsi="Times New Roman"/>
          <w:b/>
          <w:color w:val="000000"/>
          <w:sz w:val="30"/>
        </w:rPr>
        <w:t>Ở</w:t>
      </w:r>
      <w:r>
        <w:rPr>
          <w:rFonts w:ascii="Times New Roman" w:hAnsi="Times New Roman"/>
          <w:b/>
          <w:color w:val="000000"/>
          <w:sz w:val="30"/>
        </w:rPr>
        <w:t xml:space="preserve"> D</w:t>
      </w:r>
      <w:r>
        <w:rPr>
          <w:rFonts w:ascii="Times New Roman" w:hAnsi="Times New Roman"/>
          <w:b/>
          <w:color w:val="000000"/>
          <w:sz w:val="30"/>
        </w:rPr>
        <w:t>Ữ</w:t>
      </w:r>
      <w:r>
        <w:rPr>
          <w:rFonts w:ascii="Times New Roman" w:hAnsi="Times New Roman"/>
          <w:b/>
          <w:color w:val="000000"/>
          <w:sz w:val="30"/>
        </w:rPr>
        <w:t xml:space="preserve"> LI</w:t>
      </w:r>
      <w:r>
        <w:rPr>
          <w:rFonts w:ascii="Times New Roman" w:hAnsi="Times New Roman"/>
          <w:b/>
          <w:color w:val="000000"/>
          <w:sz w:val="30"/>
        </w:rPr>
        <w:t>Ệ</w:t>
      </w:r>
      <w:r>
        <w:rPr>
          <w:rFonts w:ascii="Times New Roman" w:hAnsi="Times New Roman"/>
          <w:b/>
          <w:color w:val="000000"/>
          <w:sz w:val="30"/>
        </w:rPr>
        <w:t>U (DATABASE SCHEMA)</w:t>
      </w:r>
    </w:p>
    <w:p w14:paraId="4C82FFB9" w14:textId="77777777" w:rsidR="00C753DB" w:rsidRDefault="004A0AE9">
      <w:pPr>
        <w:spacing w:after="80" w:line="360" w:lineRule="auto"/>
        <w:jc w:val="both"/>
      </w:pPr>
      <w:r>
        <w:rPr>
          <w:rFonts w:ascii="Times New Roman" w:hAnsi="Times New Roman"/>
          <w:color w:val="000000"/>
          <w:sz w:val="26"/>
        </w:rPr>
        <w:t>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đây là danh sách các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</w:t>
      </w:r>
      <w:r>
        <w:rPr>
          <w:rFonts w:ascii="Times New Roman" w:hAnsi="Times New Roman"/>
          <w:color w:val="000000"/>
          <w:sz w:val="26"/>
        </w:rPr>
        <w:t>chính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i các API trên. M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cho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nhi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nhóm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năng.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300"/>
        <w:gridCol w:w="4359"/>
      </w:tblGrid>
      <w:tr w:rsidR="00C753DB" w14:paraId="2105F679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99361F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Tên B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ng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BE32E9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M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c đích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B3BA7D" w14:textId="77777777" w:rsidR="00C753DB" w:rsidRDefault="004A0AE9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Các c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t chính</w:t>
            </w:r>
          </w:p>
        </w:tc>
      </w:tr>
      <w:tr w:rsidR="00C753DB" w14:paraId="3D272C79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CD481C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users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54574D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Lưu thông tin tài kho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A60C0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id, name, username, email, password_hash, avatar_url, bio, location, website, is_active, crea</w:t>
            </w:r>
            <w:r>
              <w:rPr>
                <w:rFonts w:ascii="Times New Roman" w:hAnsi="Times New Roman"/>
                <w:color w:val="000000"/>
                <w:sz w:val="26"/>
              </w:rPr>
              <w:t>ted_at, updated_at</w:t>
            </w:r>
          </w:p>
        </w:tc>
      </w:tr>
      <w:tr w:rsidR="00C753DB" w14:paraId="65D79B19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E1FAF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sessions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64D95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Qu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 lý phiên đăng nh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p (JWT token)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F3177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id, user_id, token_hash, expires_at, created_at</w:t>
            </w:r>
          </w:p>
        </w:tc>
      </w:tr>
      <w:tr w:rsidR="00C753DB" w14:paraId="12F4D059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6605B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password_reset_tokens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F73DF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Token đ</w:t>
            </w:r>
            <w:r>
              <w:rPr>
                <w:rFonts w:ascii="Times New Roman" w:hAnsi="Times New Roman"/>
                <w:color w:val="000000"/>
                <w:sz w:val="26"/>
              </w:rPr>
              <w:t>ặ</w:t>
            </w:r>
            <w:r>
              <w:rPr>
                <w:rFonts w:ascii="Times New Roman" w:hAnsi="Times New Roman"/>
                <w:color w:val="000000"/>
                <w:sz w:val="26"/>
              </w:rPr>
              <w:t>t l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i m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t kh</w:t>
            </w:r>
            <w:r>
              <w:rPr>
                <w:rFonts w:ascii="Times New Roman" w:hAnsi="Times New Roman"/>
                <w:color w:val="000000"/>
                <w:sz w:val="26"/>
              </w:rPr>
              <w:t>ẩ</w:t>
            </w:r>
            <w:r>
              <w:rPr>
                <w:rFonts w:ascii="Times New Roman" w:hAnsi="Times New Roman"/>
                <w:color w:val="000000"/>
                <w:sz w:val="26"/>
              </w:rPr>
              <w:t>u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0FF9F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id, user_id, token, expires_at, is_used, created_at</w:t>
            </w:r>
          </w:p>
        </w:tc>
      </w:tr>
      <w:tr w:rsidR="00C753DB" w14:paraId="1A1F4E95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E99D7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posts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4B458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Lưu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B7680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id, </w:t>
            </w:r>
            <w:r>
              <w:rPr>
                <w:rFonts w:ascii="Times New Roman" w:hAnsi="Times New Roman"/>
                <w:color w:val="000000"/>
                <w:sz w:val="26"/>
              </w:rPr>
              <w:t>user_id, content, image_url, is_deleted, deleted_at, created_at, updated_at</w:t>
            </w:r>
          </w:p>
        </w:tc>
      </w:tr>
      <w:tr w:rsidR="00C753DB" w14:paraId="5410C5C4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1662C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likes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D82C0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Lư</w:t>
            </w:r>
            <w:r>
              <w:rPr>
                <w:rFonts w:ascii="Times New Roman" w:hAnsi="Times New Roman"/>
                <w:color w:val="000000"/>
                <w:sz w:val="26"/>
              </w:rPr>
              <w:t>ợ</w:t>
            </w:r>
            <w:r>
              <w:rPr>
                <w:rFonts w:ascii="Times New Roman" w:hAnsi="Times New Roman"/>
                <w:color w:val="000000"/>
                <w:sz w:val="26"/>
              </w:rPr>
              <w:t>t thích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(quan h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user — post)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1F050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id, user_id, post_id, created_at — UNIQUE(user_id, post_id)</w:t>
            </w:r>
          </w:p>
        </w:tc>
      </w:tr>
      <w:tr w:rsidR="00C753DB" w14:paraId="41A3FA8E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7FE37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comments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454DD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Bình lu</w:t>
            </w:r>
            <w:r>
              <w:rPr>
                <w:rFonts w:ascii="Times New Roman" w:hAnsi="Times New Roman"/>
                <w:color w:val="000000"/>
                <w:sz w:val="26"/>
              </w:rPr>
              <w:t>ậ</w:t>
            </w:r>
            <w:r>
              <w:rPr>
                <w:rFonts w:ascii="Times New Roman" w:hAnsi="Times New Roman"/>
                <w:color w:val="000000"/>
                <w:sz w:val="26"/>
              </w:rPr>
              <w:t>n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C7877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id, user_id, post_id, content, is_deleted,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created_at</w:t>
            </w:r>
          </w:p>
        </w:tc>
      </w:tr>
      <w:tr w:rsidR="00C753DB" w14:paraId="4C07223D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CFE0C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follows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EEAE7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Quan h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theo dõi gi</w:t>
            </w:r>
            <w:r>
              <w:rPr>
                <w:rFonts w:ascii="Times New Roman" w:hAnsi="Times New Roman"/>
                <w:color w:val="000000"/>
                <w:sz w:val="26"/>
              </w:rPr>
              <w:t>ữ</w:t>
            </w:r>
            <w:r>
              <w:rPr>
                <w:rFonts w:ascii="Times New Roman" w:hAnsi="Times New Roman"/>
                <w:color w:val="000000"/>
                <w:sz w:val="26"/>
              </w:rPr>
              <w:t>a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A827A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id, follower_id, following_id, created_at — UNIQUE(follower_id, following_id)</w:t>
            </w:r>
          </w:p>
        </w:tc>
      </w:tr>
      <w:tr w:rsidR="00C753DB" w14:paraId="525E967E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B96AC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stories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434937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Story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 (h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h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n sau 24h)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5C776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id, user_id, media_url, expires_at, created_at</w:t>
            </w:r>
          </w:p>
        </w:tc>
      </w:tr>
      <w:tr w:rsidR="00C753DB" w14:paraId="1BAAF11B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C0505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story_views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D60686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L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>ch s</w:t>
            </w:r>
            <w:r>
              <w:rPr>
                <w:rFonts w:ascii="Times New Roman" w:hAnsi="Times New Roman"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xem </w:t>
            </w:r>
            <w:r>
              <w:rPr>
                <w:rFonts w:ascii="Times New Roman" w:hAnsi="Times New Roman"/>
                <w:color w:val="000000"/>
                <w:sz w:val="26"/>
              </w:rPr>
              <w:t>story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C5070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id, user_id, story_id, viewed_at — UNIQUE(user_id, story_id)</w:t>
            </w:r>
          </w:p>
        </w:tc>
      </w:tr>
      <w:tr w:rsidR="00C753DB" w14:paraId="6B8A05FC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F06BAF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media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5FC80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p </w:t>
            </w:r>
            <w:r>
              <w:rPr>
                <w:rFonts w:ascii="Times New Roman" w:hAnsi="Times New Roman"/>
                <w:color w:val="000000"/>
                <w:sz w:val="26"/>
              </w:rPr>
              <w:t>ả</w:t>
            </w:r>
            <w:r>
              <w:rPr>
                <w:rFonts w:ascii="Times New Roman" w:hAnsi="Times New Roman"/>
                <w:color w:val="000000"/>
                <w:sz w:val="26"/>
              </w:rPr>
              <w:t>nh/video đã upload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88A76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id, user_id, url, type, size, created_at</w:t>
            </w:r>
          </w:p>
        </w:tc>
      </w:tr>
      <w:tr w:rsidR="00C753DB" w14:paraId="34E5D0F5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1474E8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saved_posts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D5B28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đã lưu c</w:t>
            </w:r>
            <w:r>
              <w:rPr>
                <w:rFonts w:ascii="Times New Roman" w:hAnsi="Times New Roman"/>
                <w:color w:val="000000"/>
                <w:sz w:val="26"/>
              </w:rPr>
              <w:t>ủ</w:t>
            </w:r>
            <w:r>
              <w:rPr>
                <w:rFonts w:ascii="Times New Roman" w:hAnsi="Times New Roman"/>
                <w:color w:val="000000"/>
                <w:sz w:val="26"/>
              </w:rPr>
              <w:t>a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2F0BD5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id, user_id, post_id, created_at — UNIQUE(user_id, post_id)</w:t>
            </w:r>
          </w:p>
        </w:tc>
      </w:tr>
      <w:tr w:rsidR="00C753DB" w14:paraId="0EF75D5A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8E141A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notifications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A6262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Thông báo h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26"/>
              </w:rPr>
              <w:t>ố</w:t>
            </w:r>
            <w:r>
              <w:rPr>
                <w:rFonts w:ascii="Times New Roman" w:hAnsi="Times New Roman"/>
                <w:color w:val="000000"/>
                <w:sz w:val="26"/>
              </w:rPr>
              <w:t>ng g</w:t>
            </w:r>
            <w:r>
              <w:rPr>
                <w:rFonts w:ascii="Times New Roman" w:hAnsi="Times New Roman"/>
                <w:color w:val="000000"/>
                <w:sz w:val="26"/>
              </w:rPr>
              <w:t>ử</w:t>
            </w:r>
            <w:r>
              <w:rPr>
                <w:rFonts w:ascii="Times New Roman" w:hAnsi="Times New Roman"/>
                <w:color w:val="000000"/>
                <w:sz w:val="26"/>
              </w:rPr>
              <w:t>i đ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n ngư</w:t>
            </w:r>
            <w:r>
              <w:rPr>
                <w:rFonts w:ascii="Times New Roman" w:hAnsi="Times New Roman"/>
                <w:color w:val="000000"/>
                <w:sz w:val="26"/>
              </w:rPr>
              <w:t>ờ</w:t>
            </w:r>
            <w:r>
              <w:rPr>
                <w:rFonts w:ascii="Times New Roman" w:hAnsi="Times New Roman"/>
                <w:color w:val="000000"/>
                <w:sz w:val="26"/>
              </w:rPr>
              <w:t>i dùng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117D0E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id, user_id, from_user_id, type, post_id, is_read, created_at</w:t>
            </w:r>
          </w:p>
        </w:tc>
      </w:tr>
      <w:tr w:rsidR="00C753DB" w14:paraId="0852B233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C50250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reports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F68EE2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Báo cáo bài vi</w:t>
            </w:r>
            <w:r>
              <w:rPr>
                <w:rFonts w:ascii="Times New Roman" w:hAnsi="Times New Roman"/>
                <w:color w:val="000000"/>
                <w:sz w:val="26"/>
              </w:rPr>
              <w:t>ế</w:t>
            </w:r>
            <w:r>
              <w:rPr>
                <w:rFonts w:ascii="Times New Roman" w:hAnsi="Times New Roman"/>
                <w:color w:val="000000"/>
                <w:sz w:val="26"/>
              </w:rPr>
              <w:t>t vi ph</w:t>
            </w:r>
            <w:r>
              <w:rPr>
                <w:rFonts w:ascii="Times New Roman" w:hAnsi="Times New Roman"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color w:val="000000"/>
                <w:sz w:val="26"/>
              </w:rPr>
              <w:t>m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D42314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id, user_id, post_id, reason, description, status, created_at — UNIQUE(user_id, post_id)</w:t>
            </w:r>
          </w:p>
        </w:tc>
      </w:tr>
      <w:tr w:rsidR="00C753DB" w14:paraId="0B0E3B0B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8B12C9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blacklisted_tokens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5C9511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Token JWT đã b</w:t>
            </w:r>
            <w:r>
              <w:rPr>
                <w:rFonts w:ascii="Times New Roman" w:hAnsi="Times New Roman"/>
                <w:color w:val="000000"/>
                <w:sz w:val="26"/>
              </w:rPr>
              <w:t>ị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vô hi</w:t>
            </w:r>
            <w:r>
              <w:rPr>
                <w:rFonts w:ascii="Times New Roman" w:hAnsi="Times New Roman"/>
                <w:color w:val="000000"/>
                <w:sz w:val="26"/>
              </w:rPr>
              <w:t>ệ</w:t>
            </w:r>
            <w:r>
              <w:rPr>
                <w:rFonts w:ascii="Times New Roman" w:hAnsi="Times New Roman"/>
                <w:color w:val="000000"/>
                <w:sz w:val="26"/>
              </w:rPr>
              <w:t>u hóa (logout)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CF842B" w14:textId="77777777" w:rsidR="00C753DB" w:rsidRDefault="004A0AE9">
            <w:pPr>
              <w:spacing w:before="40" w:after="40" w:line="360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id, token_hash, expired_at, created_at</w:t>
            </w:r>
          </w:p>
        </w:tc>
      </w:tr>
    </w:tbl>
    <w:p w14:paraId="3BFBCB2B" w14:textId="77777777" w:rsidR="00C753DB" w:rsidRDefault="00C753DB">
      <w:pPr>
        <w:spacing w:after="80"/>
      </w:pPr>
    </w:p>
    <w:p w14:paraId="45AE16F9" w14:textId="77777777" w:rsidR="00C753DB" w:rsidRDefault="00C753DB">
      <w:pPr>
        <w:spacing w:after="80" w:line="360" w:lineRule="auto"/>
        <w:jc w:val="both"/>
      </w:pPr>
    </w:p>
    <w:p w14:paraId="42B42CF1" w14:textId="5FD4BB0A" w:rsidR="00C753DB" w:rsidRDefault="00C753DB">
      <w:pPr>
        <w:spacing w:line="360" w:lineRule="auto"/>
        <w:jc w:val="center"/>
      </w:pPr>
    </w:p>
    <w:sectPr w:rsidR="00C753DB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AE9"/>
    <w:rsid w:val="00AA1D8D"/>
    <w:rsid w:val="00B47730"/>
    <w:rsid w:val="00C753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C9F1C4"/>
  <w14:defaultImageDpi w14:val="300"/>
  <w15:docId w15:val="{5797CCFC-4C17-4D60-B523-F281A18CC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3879</Words>
  <Characters>22115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hoàng lê</cp:lastModifiedBy>
  <cp:revision>2</cp:revision>
  <dcterms:created xsi:type="dcterms:W3CDTF">2013-12-23T23:15:00Z</dcterms:created>
  <dcterms:modified xsi:type="dcterms:W3CDTF">2026-04-10T06:20:00Z</dcterms:modified>
  <cp:category/>
</cp:coreProperties>
</file>