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44"/>
        </w:rPr>
        <w:t>TÀI LIỆU THỐNG KÊ CHỨC NĂNG GIAO DIỆN</w:t>
      </w:r>
    </w:p>
    <w:p>
      <w:pPr>
        <w:jc w:val="center"/>
      </w:pPr>
      <w:r>
        <w:rPr>
          <w:b/>
          <w:color w:val="2980B9"/>
          <w:sz w:val="32"/>
        </w:rPr>
        <w:t>Ứng dụng Mini Social Network</w:t>
      </w:r>
    </w:p>
    <w:p/>
    <w:p>
      <w:pPr>
        <w:jc w:val="center"/>
      </w:pPr>
      <w:r>
        <w:rPr>
          <w:color w:val="646464"/>
          <w:sz w:val="20"/>
        </w:rPr>
        <w:t>Ngày lập: 10/04/2026   |   Nền tảng: Flutter (Dart)   |   Tổng màn hình: 5</w:t>
      </w:r>
    </w:p>
    <w:p/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36"/>
        </w:rPr>
        <w:t>1. TỔNG QUAN DỰ ÁN</w:t>
      </w:r>
    </w:p>
    <w:p>
      <w:r>
        <w:rPr>
          <w:b/>
        </w:rPr>
        <w:t xml:space="preserve">Tên ứng dụng: </w:t>
      </w:r>
      <w:r>
        <w:t>Mini Social Network</w:t>
      </w:r>
    </w:p>
    <w:p>
      <w:r>
        <w:rPr>
          <w:b/>
        </w:rPr>
        <w:t xml:space="preserve">Framework: </w:t>
      </w:r>
      <w:r>
        <w:t>Flutter / Dart</w:t>
      </w:r>
    </w:p>
    <w:p>
      <w:r>
        <w:rPr>
          <w:b/>
        </w:rPr>
        <w:t xml:space="preserve">Kiến trúc: </w:t>
      </w:r>
      <w:r>
        <w:t>Stateful/Stateless Widget, MaterialApp với Named Routes</w:t>
      </w:r>
    </w:p>
    <w:p>
      <w:r>
        <w:rPr>
          <w:b/>
        </w:rPr>
        <w:t xml:space="preserve">Điểm khởi đầu: </w:t>
      </w:r>
      <w:r>
        <w:t>/login — ứng dụng bắt đầu từ màn hình đăng nhập</w:t>
      </w:r>
    </w:p>
    <w:p>
      <w:r>
        <w:rPr>
          <w:b/>
        </w:rPr>
        <w:t xml:space="preserve">Màu chủ đạo: </w:t>
      </w:r>
      <w:r>
        <w:t>Blue (Colors.blue[700] / Colors.blue[900]) — trắng nền chính</w:t>
      </w:r>
    </w:p>
    <w:p/>
    <w:p>
      <w:pPr>
        <w:spacing w:before="240" w:after="120"/>
        <w:jc w:val="left"/>
      </w:pPr>
      <w:r>
        <w:rPr>
          <w:b/>
          <w:color w:val="1F3864"/>
          <w:sz w:val="28"/>
        </w:rPr>
        <w:t>1.1 Cấu trúc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Tên File</w:t>
            </w:r>
          </w:p>
        </w:tc>
        <w:tc>
          <w:tcPr>
            <w:tcW w:type="dxa" w:w="2592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Đường Dẫn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Chức Năng</w:t>
            </w:r>
          </w:p>
        </w:tc>
      </w:tr>
      <w:tr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main.dart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</w:t>
            </w:r>
          </w:p>
        </w:tc>
        <w:tc>
          <w:tcPr>
            <w:tcW w:type="dxa" w:w="432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Khởi động app, cấu hình routes, Bottom Navigation Bar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login_screen.dart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lib/screens/auth/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đăng nhập</w:t>
            </w:r>
          </w:p>
        </w:tc>
      </w:tr>
      <w:tr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signup_screen.dart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lib/screens/auth/</w:t>
            </w:r>
          </w:p>
        </w:tc>
        <w:tc>
          <w:tcPr>
            <w:tcW w:type="dxa" w:w="432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đăng ký tài khoản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home_screen.dart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lib/screens/home/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trang chủ (feed bài viết + Stories)</w:t>
            </w:r>
          </w:p>
        </w:tc>
      </w:tr>
      <w:tr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create_post_screen.dart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lib/screens/post/</w:t>
            </w:r>
          </w:p>
        </w:tc>
        <w:tc>
          <w:tcPr>
            <w:tcW w:type="dxa" w:w="432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tạo bài viết mới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profile_screen.dart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lib/screens/profile/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hồ sơ cá nhân</w:t>
            </w:r>
          </w:p>
        </w:tc>
      </w:tr>
      <w:tr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post_card.dart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lib/widgets/</w:t>
            </w:r>
          </w:p>
        </w:tc>
        <w:tc>
          <w:tcPr>
            <w:tcW w:type="dxa" w:w="432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Widget card hiển thị từng bài viết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post.dart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lib/models/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Model dữ liệu bài viết + mock data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36"/>
        </w:rPr>
        <w:t>2. ĐIỀU HƯỚNG ỨNG DỤNG (NAVIGATION)</w:t>
      </w:r>
    </w:p>
    <w:p>
      <w:r>
        <w:t>Ứng dụng sử dụng BottomNavigationBar cố định với 5 tab. Tab giữa (index 2) không phải màn hình mà là shortcut mở màn hình tạo bài viết.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Tab / Index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36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Màn hình</w:t>
            </w:r>
          </w:p>
        </w:tc>
      </w:tr>
      <w:tr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0 — Home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Icons.home_outlined</w:t>
            </w:r>
          </w:p>
        </w:tc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Trang chủ — hiển thị feed bài viết và Stories</w:t>
            </w:r>
          </w:p>
        </w:tc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HomeScreen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1 — Search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Icons.search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Tìm kiếm (placeholder — chỉ hiển thị text 'Search')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Center placeholder</w:t>
            </w:r>
          </w:p>
        </w:tc>
      </w:tr>
      <w:tr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2 — Post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Icons.add_box_outlined</w:t>
            </w:r>
          </w:p>
        </w:tc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Tạo bài viết mới — điều hướng sang /create-post</w:t>
            </w:r>
          </w:p>
        </w:tc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CreatePostScreen (push)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3 — Alerts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Icons.favorite_border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Thông báo (placeholder)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Center placeholder</w:t>
            </w:r>
          </w:p>
        </w:tc>
      </w:tr>
      <w:tr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4 — Profile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Icons.person_outline</w:t>
            </w:r>
          </w:p>
        </w:tc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Hồ sơ cá nhân</w:t>
            </w:r>
          </w:p>
        </w:tc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</w:tr>
    </w:tbl>
    <w:p/>
    <w:p>
      <w:r>
        <w:rPr>
          <w:b/>
        </w:rPr>
        <w:t>Routes được đăng ký: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432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/login</w:t>
            </w:r>
          </w:p>
        </w:tc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LoginScreen</w:t>
            </w:r>
          </w:p>
        </w:tc>
        <w:tc>
          <w:tcPr>
            <w:tcW w:type="dxa" w:w="432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mặc định khi khởi động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/home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MainWrapper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Khung chứa Bottom Navigation + các tab màn hình</w:t>
            </w:r>
          </w:p>
        </w:tc>
      </w:tr>
      <w:tr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/create-post</w:t>
            </w:r>
          </w:p>
        </w:tc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CreatePostScreen</w:t>
            </w:r>
          </w:p>
        </w:tc>
        <w:tc>
          <w:tcPr>
            <w:tcW w:type="dxa" w:w="432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tạo bài viết (push navigation)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36"/>
        </w:rPr>
        <w:t>3. CHI TIẾT CÁC MÀN HÌNH GIAO DIỆN</w:t>
      </w:r>
    </w:p>
    <w:p>
      <w:pPr>
        <w:spacing w:before="240" w:after="120"/>
        <w:jc w:val="left"/>
      </w:pPr>
      <w:r>
        <w:rPr>
          <w:b/>
          <w:color w:val="1F3864"/>
          <w:sz w:val="28"/>
        </w:rPr>
        <w:t>3.1 Màn hình Đăng Nhập (LoginScreen)</w:t>
      </w:r>
    </w:p>
    <w:p>
      <w:r>
        <w:rPr>
          <w:b/>
        </w:rPr>
        <w:t xml:space="preserve">File: </w:t>
      </w:r>
      <w:r>
        <w:t>lib/screens/auth/login_screen.dart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Thành phần UI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 chức năng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Logo + Tiêu đề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Gradient xanh dương, icon gửi thư, tên app 'Mini Social', slogan 'Kết nối với mọi người'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Trường Email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 với icon email, validate rỗng, hiển thị lỗi inline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Trường Mật khẩu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 ẩn/hiện mật khẩu (icon toggle), validate rỗng và độ dài ≥ 6 ký tự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Đăng nhập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ElevatedButton, hiển thị CircularProgressIndicator khi đang xử lý (2 giây), chuyển sang /home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Quên mật khẩu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TextButton — chưa có logic, placeholder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Đăng ký ngay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TextButton — điều hướng sang SignupScreen</w:t>
            </w:r>
          </w:p>
        </w:tc>
      </w:tr>
    </w:tbl>
    <w:p>
      <w:r>
        <w:rPr>
          <w:b/>
        </w:rPr>
        <w:t xml:space="preserve">Validation: </w:t>
      </w:r>
      <w:r>
        <w:t>Email không được rỗng | Mật khẩu không được rỗng | Mật khẩu ≥ 6 ký tự</w:t>
      </w:r>
    </w:p>
    <w:p/>
    <w:p>
      <w:pPr>
        <w:spacing w:before="240" w:after="120"/>
        <w:jc w:val="left"/>
      </w:pPr>
      <w:r>
        <w:rPr>
          <w:b/>
          <w:color w:val="1F3864"/>
          <w:sz w:val="28"/>
        </w:rPr>
        <w:t>3.2 Màn hình Đăng Ký (SignupScreen)</w:t>
      </w:r>
    </w:p>
    <w:p>
      <w:r>
        <w:rPr>
          <w:b/>
        </w:rPr>
        <w:t xml:space="preserve">File: </w:t>
      </w:r>
      <w:r>
        <w:t>lib/screens/auth/signup_screen.dart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Thành phần UI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 chức năng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AppBar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Nút back (mũi tên), tiêu đề 'Tạo tài khoản'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Tiêu đề &amp; mô tả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'Tham gia Mini Social' + slogan mô tả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Trường Họ và tên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TextField, validate không được rỗng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Trường Email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 keyboard emailAddress, validate không được rỗng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Trường Mật khẩu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 ẩn/hiện, validate rỗng và độ dài ≥ 6 ký tự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Trường Xác nhận MK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 ẩn/hiện, validate khớp với mật khẩu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Đăng ký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ElevatedButton, hiển thị loading, SnackBar thành công, quay về LoginScreen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Liên kết Đăng nhập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RichText dẫn về LoginScreen (chưa có GestureDetector — chỉ hiển thị)</w:t>
            </w:r>
          </w:p>
        </w:tc>
      </w:tr>
    </w:tbl>
    <w:p>
      <w:r>
        <w:rPr>
          <w:b/>
        </w:rPr>
        <w:t xml:space="preserve">Validation: </w:t>
      </w:r>
      <w:r>
        <w:t>Tất cả trường kiểm tra đồng thời (isValid flag), không dừng ở lỗi đầu tiên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28"/>
        </w:rPr>
        <w:t>3.3 Màn hình Trang Chủ (HomeScreen)</w:t>
      </w:r>
    </w:p>
    <w:p>
      <w:r>
        <w:rPr>
          <w:b/>
        </w:rPr>
        <w:t xml:space="preserve">File: </w:t>
      </w:r>
      <w:r>
        <w:t>lib/screens/home/home_screen.dart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Thành phần UI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 chức năng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AppBar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Logo 'Mini Social', nút Tìm kiếm (mở SearchDelegate), nút Yêu thích (SnackBar thông báo)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Khu vực Stories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ListView ngang, hiển thị 6 story dạng vòng tròn gradient hồng-cam, tap hiện SnackBar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Danh sách bài viết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ListView.builder render mock posts qua PostCard widget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Pull-to-Refresh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RefreshIndicator, fake delay 1 giây, hiện SnackBar 'Đã cập nhật bài viết'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Tìm kiếm (Search)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SearchDelegate tùy chỉnh: lọc bài viết theo nội dung (case-insensitive), nút xóa query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F3864"/>
          <w:sz w:val="28"/>
        </w:rPr>
        <w:t>3.4 Màn hình Tạo Bài Viết (CreatePostScreen)</w:t>
      </w:r>
    </w:p>
    <w:p>
      <w:r>
        <w:rPr>
          <w:b/>
        </w:rPr>
        <w:t xml:space="preserve">File: </w:t>
      </w:r>
      <w:r>
        <w:t>lib/screens/post/create_post_screen.dart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Thành phần UI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 chức năng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AppBar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Nút đóng (X), tiêu đề 'Bài viết mới', nút 'Đăng' (TextButton)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Thông tin người dùng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Avatar tròn + tên người dùng + nhãn 'Công khai'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Ô soạn nội dung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TextField đa dòng (8 dòng), placeholder 'Bạn đang nghĩ gì?', không có border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Xem trước ảnh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Hiển thị khung ảnh placeholder khi đã chọn, nút X để xóa ảnh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Ảnh/Video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Mở BottomSheet chọn Chụp ảnh hoặc Chọn từ thư viện (UI mock, không tích hợp camera thật)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Vị trí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Placeholder, hiện SnackBar 'Chức năng vị trí sẽ sớm có'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Cảm xúc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Placeholder, hiện SnackBar 'Chức năng cảm xúc sẽ sớm có'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Đăng bài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Validate nội dung không rỗng, loading 2 giây, SnackBar thành công, pop màn hình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28"/>
        </w:rPr>
        <w:t>3.5 Màn hình Hồ Sơ Cá Nhân (ProfileScreen)</w:t>
      </w:r>
    </w:p>
    <w:p>
      <w:r>
        <w:rPr>
          <w:b/>
        </w:rPr>
        <w:t xml:space="preserve">File: </w:t>
      </w:r>
      <w:r>
        <w:t>lib/screens/profile/profile_screen.dart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Thành phần UI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 chức năng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AppBar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Tên tài khoản '@vana', nút Chỉnh sửa (placeholder), nút Đăng xuất (đỏ)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Avatar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Ảnh tròn với shadow xanh, kích thước radius 40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Thống kê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3 chỉ số: Posts (24), Followers (1.2k), Following (340)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Thông tin cá nhân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Tên đầy đủ, username, tiểu sử, địa chỉ (TP. HCM), website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Theo dõi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OutlinedButton toggle Follow/Unfollow, đổi màu border khi trạng thái thay đổi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Tin nhắn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ElevatedButton xanh, placeholder SnackBar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Tab Bài viết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Grid 3 cột, hiển thị 12 ảnh từ Picsum Photos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Tab Lưu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Màn hình rỗng với icon bookmark và text 'Chưa có bài viết được lưu'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Dialog Đăng xuất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AlertDialog xác nhận 2 nút: Hủy / Đăng xuất — quay về /login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36"/>
        </w:rPr>
        <w:t>4. WIDGET &amp; MODEL DÙNG CHUNG</w:t>
      </w:r>
    </w:p>
    <w:p>
      <w:pPr>
        <w:spacing w:before="240" w:after="120"/>
        <w:jc w:val="left"/>
      </w:pPr>
      <w:r>
        <w:rPr>
          <w:b/>
          <w:color w:val="1F3864"/>
          <w:sz w:val="28"/>
        </w:rPr>
        <w:t>4.1 Widget PostCard</w:t>
      </w:r>
    </w:p>
    <w:p>
      <w:r>
        <w:rPr>
          <w:b/>
        </w:rPr>
        <w:t xml:space="preserve">File: </w:t>
      </w:r>
      <w:r>
        <w:t>lib/widgets/post_card.dart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72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Thông tin tác giả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Avatar (ảnh mạng), tên tác giả (bold), thời gian đăng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••• (More)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Mở BottomSheet với 2 tùy chọn: Lưu bài viết / Báo cáo bài viết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Nội dung bài viết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Text đa dòng, line-height 1.5, font size 15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Ảnh bài viết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Image.network hiển thị có điều kiện (nếu imageUrl != null), bo góc 8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Like (❤️)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Toggle like/unlike, cập nhật số đếm tức thì, animation scale 1.3x (elasticOut)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Số lượng Comments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Hiển thị số bình luận (chưa có chức năng mở comment)</w:t>
            </w:r>
          </w:p>
        </w:tc>
      </w:tr>
      <w:tr>
        <w:tc>
          <w:tcPr>
            <w:tcW w:type="dxa" w:w="288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Nút Share (gửi)</w:t>
            </w:r>
          </w:p>
        </w:tc>
        <w:tc>
          <w:tcPr>
            <w:tcW w:type="dxa" w:w="72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 send_outlined, chưa có logic chia sẻ</w:t>
            </w:r>
          </w:p>
        </w:tc>
      </w:tr>
    </w:tbl>
    <w:p/>
    <w:p>
      <w:pPr>
        <w:spacing w:before="240" w:after="120"/>
        <w:jc w:val="left"/>
      </w:pPr>
      <w:r>
        <w:rPr>
          <w:b/>
          <w:color w:val="1F3864"/>
          <w:sz w:val="28"/>
        </w:rPr>
        <w:t>4.2 Model Post</w:t>
      </w:r>
    </w:p>
    <w:p>
      <w:r>
        <w:rPr>
          <w:b/>
        </w:rPr>
        <w:t xml:space="preserve">File: </w:t>
      </w:r>
      <w:r>
        <w:t>lib/models/post.dart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216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Kiểu dữ liệu</w:t>
            </w:r>
          </w:p>
        </w:tc>
        <w:tc>
          <w:tcPr>
            <w:tcW w:type="dxa" w:w="576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ID định danh bài viết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authorName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Tên tác giả</w:t>
            </w:r>
          </w:p>
        </w:tc>
      </w:tr>
      <w:tr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authorAvatar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URL ảnh đại diện tác giả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content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Nội dung bài viết</w:t>
            </w:r>
          </w:p>
        </w:tc>
      </w:tr>
      <w:tr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imageUrl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String?</w:t>
            </w:r>
          </w:p>
        </w:tc>
        <w:tc>
          <w:tcPr>
            <w:tcW w:type="dxa" w:w="57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URL ảnh đính kèm (có thể null)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likes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Số lượt thích</w:t>
            </w:r>
          </w:p>
        </w:tc>
      </w:tr>
      <w:tr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comments</w:t>
            </w:r>
          </w:p>
        </w:tc>
        <w:tc>
          <w:tcPr>
            <w:tcW w:type="dxa" w:w="21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576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Số bình luận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Thời gian hiển thị (ví dụ: '2 giờ trước')</w:t>
            </w:r>
          </w:p>
        </w:tc>
      </w:tr>
    </w:tbl>
    <w:p/>
    <w:p>
      <w:r>
        <w:rPr>
          <w:b/>
        </w:rPr>
        <w:t xml:space="preserve">Mock Data: </w:t>
      </w:r>
      <w:r>
        <w:t>2 bài viết mẫu — 'Nguyễn Văn A' (124 likes) và 'Trần Thị B' (89 likes) — dùng ảnh từ picsum.photos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36"/>
        </w:rPr>
        <w:t>5. BẢNG TỔNG HỢP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Chức năng</w:t>
            </w:r>
          </w:p>
        </w:tc>
        <w:tc>
          <w:tcPr>
            <w:tcW w:type="dxa" w:w="2592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Màn hình / File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4032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Đăng nhập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LoginScreen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Hoàn thiện UI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Validation email/mật khẩu, giả lập đăng nhập 2 giây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Đăng ký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SignupScreen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Hoàn thiện UI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4 trường, validate đầy đủ, SnackBar thành công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Trang chủ (Feed)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HomeScreen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Hoàn thiện UI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Hiển thị Stories + bài viết, Pull-to-refresh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Tìm kiếm bài viết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HomeScreen (SearchDelegate)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Hoạt động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Lọc theo nội dung trong mock data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Xem Story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HomeScreen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Tap hiện SnackBar, chưa có màn hình story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Tạo bài viết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CreatePostScreen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Hoàn thiện UI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Soạn text, đính kèm ảnh (mock), validate, đăng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Chọn ảnh/quay phim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CreatePostScreen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UI Mock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BottomSheet chọn nguồn, chưa tích hợp camera/gallery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Thêm vị trí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CreatePostScreen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SnackBar thông báo sẽ sớm có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Thêm cảm xúc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CreatePostScreen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SnackBar thông báo sẽ sớm có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Xem hồ sơ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Hoàn thiện UI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Avatar, thống kê, bio, địa chỉ, website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Theo dõi / Bỏ theo dõi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Hoạt động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Toggle state, đổi màu nút, SnackBar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Gửi tin nhắn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SnackBar thông báo sẽ sớm có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Chỉnh sửa hồ sơ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SnackBar thông báo sẽ sớm có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Grid ảnh cá nhân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Hoàn thiện UI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12 ảnh dạng lưới 3 cột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Lưu bài viết (Tab)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 UI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Tab rỗng, chưa có dữ liệu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Đăng xuất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ProfileScreen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Hoạt động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AlertDialog xác nhận, quay về màn hình Login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Like bài viết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PostCard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Hoạt động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Toggle like, cập nhật số tức thì, animation scale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Bình luận bài viết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PostCard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Chỉ hiển thị số, chưa có màn hình comment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Chia sẻ bài viết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PostCard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Icon hiển thị, chưa có logic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Lưu / Báo cáo bài viết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PostCard (BottomSheet)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UI hoàn thiện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BottomSheet có 2 tùy chọn, chưa có logic</w:t>
            </w:r>
          </w:p>
        </w:tc>
      </w:tr>
      <w:tr>
        <w:tc>
          <w:tcPr>
            <w:tcW w:type="dxa" w:w="2304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Thông báo (Alerts tab)</w:t>
            </w:r>
          </w:p>
        </w:tc>
        <w:tc>
          <w:tcPr>
            <w:tcW w:type="dxa" w:w="259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MainWrapper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Chỉ hiển thị text 'Notifications'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Tab Search (Nav)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MainWrapper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Placeholder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Chỉ hiển thị text 'Search'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b/>
          <w:color w:val="1F3864"/>
          <w:sz w:val="36"/>
        </w:rPr>
        <w:t>6. THỐNG KÊ TỔNG QUÁT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1728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Số lượng</w:t>
            </w:r>
          </w:p>
        </w:tc>
        <w:tc>
          <w:tcPr>
            <w:tcW w:type="dxa" w:w="5328"/>
            <w:shd w:val="clear" w:color="auto" w:fill="1F3864"/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Tổng số màn hình (Screen)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53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Login, Signup, Home, CreatePost, Profile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Tổng số file Dart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1 main + 5 screens + 1 widget + 1 model</w:t>
            </w:r>
          </w:p>
        </w:tc>
      </w:tr>
      <w:tr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Chức năng hoàn thiện UI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53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Có đầy đủ giao diện, validation, navigation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Chức năng hoạt động thực sự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Like, Follow, Đăng xuất, Tìm kiếm</w:t>
            </w:r>
          </w:p>
        </w:tc>
      </w:tr>
      <w:tr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Chức năng Placeholder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53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Vị trí, Cảm xúc, Tin nhắn, Comment, Share, v.v.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Số trường Form (tổng)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Email, MK (Login) + Tên, Email, MK, Xác nhận MK (Signup)</w:t>
            </w:r>
          </w:p>
        </w:tc>
      </w:tr>
      <w:tr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Số Widget tái sử dụng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PostCard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Mock Data (bài viết)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Nguồn: picsum.photos (ảnh ngẫu nhiên)</w:t>
            </w:r>
          </w:p>
        </w:tc>
      </w:tr>
      <w:tr>
        <w:tc>
          <w:tcPr>
            <w:tcW w:type="dxa" w:w="3600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Animation</w:t>
            </w:r>
          </w:p>
        </w:tc>
        <w:tc>
          <w:tcPr>
            <w:tcW w:type="dxa" w:w="17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5328"/>
            <w:shd w:val="clear" w:color="auto" w:fill="EBF1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Like button — ScaleTransition elasticOut 300ms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sz w:val="18"/>
              </w:rPr>
              <w:t>BottomSheet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sz w:val="18"/>
              </w:rPr>
              <w:t>Chọn ảnh, Options bài viết, Đăng xuất dialog</w:t>
            </w:r>
          </w:p>
        </w:tc>
      </w:tr>
    </w:tbl>
    <w:p/>
    <w:p>
      <w:pPr>
        <w:jc w:val="center"/>
      </w:pPr>
      <w:r>
        <w:rPr>
          <w:i/>
          <w:color w:val="969696"/>
          <w:sz w:val="18"/>
        </w:rPr>
        <w:t>── Tài liệu được tạo tự động ngày 10/04/2026 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